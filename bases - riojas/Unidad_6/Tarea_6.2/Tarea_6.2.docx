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CEE7F" w14:textId="77777777" w:rsidR="00BC05A3" w:rsidRDefault="00000000">
      <w:pPr>
        <w:spacing w:before="240" w:after="80"/>
        <w:jc w:val="center"/>
      </w:pPr>
      <w:r>
        <w:rPr>
          <w:rFonts w:ascii="Arial" w:hAnsi="Arial"/>
          <w:b/>
          <w:color w:val="2B6CB0"/>
        </w:rPr>
        <w:t>UNIDAD 6: INTRODUCCIÓN AL LENGUAJE SQL</w:t>
      </w:r>
    </w:p>
    <w:p w14:paraId="5DC63BF4" w14:textId="77777777" w:rsidR="00BC05A3" w:rsidRDefault="00000000">
      <w:pPr>
        <w:spacing w:after="80"/>
        <w:jc w:val="center"/>
      </w:pPr>
      <w:r>
        <w:rPr>
          <w:rFonts w:ascii="Arial" w:hAnsi="Arial"/>
          <w:b/>
          <w:color w:val="1A365D"/>
          <w:sz w:val="36"/>
        </w:rPr>
        <w:t>Tarea 6.2: Implementación de Script DDL, Carga de Datos y Consultas DML</w:t>
      </w:r>
    </w:p>
    <w:p w14:paraId="18F6EADE" w14:textId="77777777" w:rsidR="00BC05A3" w:rsidRDefault="00000000">
      <w:pPr>
        <w:spacing w:after="360"/>
        <w:jc w:val="center"/>
      </w:pPr>
      <w:r>
        <w:rPr>
          <w:rFonts w:ascii="Arial" w:hAnsi="Arial"/>
          <w:i/>
          <w:color w:val="718096"/>
          <w:sz w:val="20"/>
        </w:rPr>
        <w:t>Script SQL Completo: Definición de Esquema (DDL), Poblado Semilla (INSERT), Consultas (SELECT) y Mantenimiento</w:t>
      </w:r>
    </w:p>
    <w:p w14:paraId="539CF75A" w14:textId="77777777" w:rsidR="00BC05A3" w:rsidRDefault="00000000">
      <w:pPr>
        <w:pStyle w:val="Ttulo1"/>
        <w:spacing w:before="280" w:after="120"/>
      </w:pPr>
      <w:r>
        <w:rPr>
          <w:rFonts w:ascii="Arial" w:hAnsi="Arial"/>
          <w:color w:val="1A365D"/>
        </w:rPr>
        <w:t>1. Introducción y Arquitectura del Script SQL</w:t>
      </w:r>
    </w:p>
    <w:p w14:paraId="47CA1415" w14:textId="77777777" w:rsidR="00BC05A3" w:rsidRPr="0082144C" w:rsidRDefault="00000000" w:rsidP="0082144C">
      <w:pPr>
        <w:spacing w:after="120"/>
        <w:jc w:val="both"/>
      </w:pPr>
      <w:r w:rsidRPr="0082144C">
        <w:rPr>
          <w:rFonts w:ascii="Arial" w:hAnsi="Arial"/>
          <w:color w:val="2D3748"/>
        </w:rPr>
        <w:t>El presente informe técnico documenta la implementación integral del script SQL para el Sistema de Información Hospitalaria (HIS). El script ha sido estructurado en cuatro fases secuenciales perfectamente delimitadas, garantizando la idempotencia, el ordenamiento jerárquico de creación y la preservación de la integridad referencial en todo momento.</w:t>
      </w:r>
    </w:p>
    <w:p w14:paraId="2E71420C" w14:textId="77777777" w:rsidR="00BC05A3" w:rsidRPr="0082144C" w:rsidRDefault="00000000" w:rsidP="0082144C">
      <w:pPr>
        <w:pStyle w:val="Listaconvietas"/>
        <w:spacing w:before="40" w:after="60"/>
        <w:jc w:val="both"/>
      </w:pPr>
      <w:r w:rsidRPr="0082144C">
        <w:rPr>
          <w:rFonts w:ascii="Arial" w:hAnsi="Arial"/>
          <w:b/>
          <w:color w:val="1A365D"/>
        </w:rPr>
        <w:t xml:space="preserve">Fase 1 - LDD (Definición de Datos): </w:t>
      </w:r>
      <w:r w:rsidRPr="0082144C">
        <w:rPr>
          <w:rFonts w:ascii="Arial" w:hAnsi="Arial"/>
          <w:color w:val="2D3748"/>
        </w:rPr>
        <w:t>Creación del esquema relacional completo (10 tablas) con restricciones PK, FK, CHECK, UNIQUE y NOT NULL.</w:t>
      </w:r>
    </w:p>
    <w:p w14:paraId="49FF86B9" w14:textId="77777777" w:rsidR="00BC05A3" w:rsidRPr="0082144C" w:rsidRDefault="00000000" w:rsidP="0082144C">
      <w:pPr>
        <w:pStyle w:val="Listaconvietas"/>
        <w:spacing w:before="40" w:after="60"/>
        <w:jc w:val="both"/>
      </w:pPr>
      <w:r w:rsidRPr="0082144C">
        <w:rPr>
          <w:rFonts w:ascii="Arial" w:hAnsi="Arial"/>
          <w:b/>
          <w:color w:val="1A365D"/>
        </w:rPr>
        <w:t xml:space="preserve">Fase 2 - LMD (Poblado Semilla): </w:t>
      </w:r>
      <w:r w:rsidRPr="0082144C">
        <w:rPr>
          <w:rFonts w:ascii="Arial" w:hAnsi="Arial"/>
          <w:color w:val="2D3748"/>
        </w:rPr>
        <w:t>Inserción controlada de datos de prueba representativos para validar el comportamiento del modelo.</w:t>
      </w:r>
    </w:p>
    <w:p w14:paraId="6AE0422B" w14:textId="77777777" w:rsidR="00BC05A3" w:rsidRPr="0082144C" w:rsidRDefault="00000000" w:rsidP="0082144C">
      <w:pPr>
        <w:pStyle w:val="Listaconvietas"/>
        <w:spacing w:before="40" w:after="60"/>
        <w:jc w:val="both"/>
      </w:pPr>
      <w:r w:rsidRPr="0082144C">
        <w:rPr>
          <w:rFonts w:ascii="Arial" w:hAnsi="Arial"/>
          <w:b/>
          <w:color w:val="1A365D"/>
        </w:rPr>
        <w:t xml:space="preserve">Fase 3 - Consultas SELECT Avanzadas: </w:t>
      </w:r>
      <w:r w:rsidRPr="0082144C">
        <w:rPr>
          <w:rFonts w:ascii="Arial" w:hAnsi="Arial"/>
          <w:color w:val="2D3748"/>
        </w:rPr>
        <w:t>Banco de pruebas con filtrado, ordenamiento, agrupamiento, agregación y combinaciones INNER/LEFT JOIN.</w:t>
      </w:r>
    </w:p>
    <w:p w14:paraId="38575918" w14:textId="77777777" w:rsidR="00BC05A3" w:rsidRPr="0082144C" w:rsidRDefault="00000000" w:rsidP="0082144C">
      <w:pPr>
        <w:pStyle w:val="Listaconvietas"/>
        <w:spacing w:before="40" w:after="60"/>
        <w:jc w:val="both"/>
      </w:pPr>
      <w:r w:rsidRPr="0082144C">
        <w:rPr>
          <w:rFonts w:ascii="Arial" w:hAnsi="Arial"/>
          <w:b/>
          <w:color w:val="1A365D"/>
        </w:rPr>
        <w:t xml:space="preserve">Fase 4 - Mantenimiento e Integridad: </w:t>
      </w:r>
      <w:r w:rsidRPr="0082144C">
        <w:rPr>
          <w:rFonts w:ascii="Arial" w:hAnsi="Arial"/>
          <w:color w:val="2D3748"/>
        </w:rPr>
        <w:t>Operaciones UPDATE y DELETE verificando reglas de propagación CASCADE y bloqueo RESTRICT.</w:t>
      </w:r>
    </w:p>
    <w:tbl>
      <w:tblPr>
        <w:tblW w:w="0" w:type="auto"/>
        <w:jc w:val="center"/>
        <w:tblLook w:val="04A0" w:firstRow="1" w:lastRow="0" w:firstColumn="1" w:lastColumn="0" w:noHBand="0" w:noVBand="1"/>
      </w:tblPr>
      <w:tblGrid>
        <w:gridCol w:w="10050"/>
      </w:tblGrid>
      <w:tr w:rsidR="00BC05A3" w14:paraId="7DBF73BE" w14:textId="77777777">
        <w:trPr>
          <w:jc w:val="center"/>
        </w:trPr>
        <w:tc>
          <w:tcPr>
            <w:tcW w:w="10080" w:type="dxa"/>
            <w:tcBorders>
              <w:left w:val="single" w:sz="24" w:space="0" w:color="1A365D"/>
            </w:tcBorders>
            <w:shd w:val="clear" w:color="auto" w:fill="F0F4F8"/>
            <w:tcMar>
              <w:top w:w="140" w:type="dxa"/>
              <w:left w:w="200" w:type="dxa"/>
              <w:bottom w:w="140" w:type="dxa"/>
              <w:right w:w="200" w:type="dxa"/>
            </w:tcMar>
          </w:tcPr>
          <w:p w14:paraId="0A01AFBC" w14:textId="77777777" w:rsidR="00BC05A3" w:rsidRDefault="00000000">
            <w:pPr>
              <w:spacing w:before="40" w:after="40"/>
            </w:pPr>
            <w:r w:rsidRPr="0082144C">
              <w:rPr>
                <w:rFonts w:ascii="Arial" w:hAnsi="Arial"/>
                <w:b/>
                <w:color w:val="1A365D"/>
                <w:szCs w:val="24"/>
              </w:rPr>
              <w:t>Principios de Diseño Transaccional</w:t>
            </w:r>
            <w:r w:rsidRPr="0082144C">
              <w:rPr>
                <w:rFonts w:ascii="Arial" w:hAnsi="Arial"/>
                <w:b/>
                <w:color w:val="1A365D"/>
                <w:szCs w:val="24"/>
              </w:rPr>
              <w:br/>
            </w:r>
            <w:r w:rsidRPr="0082144C">
              <w:rPr>
                <w:rFonts w:ascii="Arial" w:hAnsi="Arial"/>
                <w:color w:val="2D3748"/>
                <w:sz w:val="20"/>
                <w:szCs w:val="24"/>
              </w:rPr>
              <w:t>El script está preparado para ejecutarse en PostgreSQL, MariaDB/MySQL 8.0+ y SQL Server. El orden de ejecución de LDD y LMD respeta estrictamente la jerarquía de dependencias: primero las superclases y catálogos (PERSONA, MEDICAMENTO), luego las subclases (MEDICO, PACIENTE) y finalmente las tablas transaccionales (CONSULTA_MEDICA, PRESCRIPCION_DETALLE).</w:t>
            </w:r>
          </w:p>
        </w:tc>
      </w:tr>
    </w:tbl>
    <w:p w14:paraId="34C845EC" w14:textId="77777777" w:rsidR="00BC05A3" w:rsidRDefault="00BC05A3">
      <w:pPr>
        <w:spacing w:after="80"/>
      </w:pPr>
    </w:p>
    <w:p w14:paraId="022F38FE" w14:textId="77777777" w:rsidR="00BC05A3" w:rsidRDefault="00000000">
      <w:pPr>
        <w:pStyle w:val="Ttulo1"/>
        <w:spacing w:before="280" w:after="120"/>
      </w:pPr>
      <w:r>
        <w:rPr>
          <w:rFonts w:ascii="Arial" w:hAnsi="Arial"/>
          <w:color w:val="1A365D"/>
        </w:rPr>
        <w:t>2. Fase 1: Lenguaje de Definición de Datos (LDD / DDL)</w:t>
      </w:r>
    </w:p>
    <w:p w14:paraId="68AA1BF9" w14:textId="77777777" w:rsidR="00BC05A3" w:rsidRPr="0082144C" w:rsidRDefault="00000000">
      <w:pPr>
        <w:spacing w:after="120"/>
        <w:rPr>
          <w:sz w:val="24"/>
          <w:szCs w:val="24"/>
        </w:rPr>
      </w:pPr>
      <w:r w:rsidRPr="0082144C">
        <w:rPr>
          <w:rFonts w:ascii="Arial" w:hAnsi="Arial"/>
          <w:color w:val="2D3748"/>
          <w:szCs w:val="24"/>
        </w:rPr>
        <w:t>A continuación se presenta el código DDL completo para la creación de la base de datos y sus 10 tablas interrelacionadas:</w:t>
      </w:r>
    </w:p>
    <w:tbl>
      <w:tblPr>
        <w:tblStyle w:val="Tablanormal1"/>
        <w:tblW w:w="0" w:type="auto"/>
        <w:tblLook w:val="04A0" w:firstRow="1" w:lastRow="0" w:firstColumn="1" w:lastColumn="0" w:noHBand="0" w:noVBand="1"/>
      </w:tblPr>
      <w:tblGrid>
        <w:gridCol w:w="10070"/>
      </w:tblGrid>
      <w:tr w:rsidR="00BC05A3" w14:paraId="58F46B4C" w14:textId="77777777" w:rsidTr="008214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0" w:type="dxa"/>
          </w:tcPr>
          <w:p w14:paraId="61000609" w14:textId="77777777" w:rsidR="00BC05A3" w:rsidRPr="0082144C" w:rsidRDefault="00000000">
            <w:pPr>
              <w:rPr>
                <w:color w:val="404040" w:themeColor="text1" w:themeTint="BF"/>
              </w:rPr>
            </w:pPr>
            <w:r w:rsidRPr="0082144C">
              <w:rPr>
                <w:rFonts w:ascii="Consolas" w:hAnsi="Consolas"/>
                <w:color w:val="404040" w:themeColor="text1" w:themeTint="BF"/>
                <w:sz w:val="17"/>
              </w:rPr>
              <w:t>-- =================================================================</w:t>
            </w:r>
            <w:r w:rsidRPr="0082144C">
              <w:rPr>
                <w:rFonts w:ascii="Consolas" w:hAnsi="Consolas"/>
                <w:color w:val="404040" w:themeColor="text1" w:themeTint="BF"/>
                <w:sz w:val="17"/>
              </w:rPr>
              <w:br/>
              <w:t>-- FASE 1: LENGUAJE DE DEFINICIÓN DE DATOS (LDD / DDL)</w:t>
            </w:r>
            <w:r w:rsidRPr="0082144C">
              <w:rPr>
                <w:rFonts w:ascii="Consolas" w:hAnsi="Consolas"/>
                <w:color w:val="404040" w:themeColor="text1" w:themeTint="BF"/>
                <w:sz w:val="17"/>
              </w:rPr>
              <w:br/>
              <w:t>-- Sistema de Información Hospitalaria (HIS)</w:t>
            </w:r>
            <w:r w:rsidRPr="0082144C">
              <w:rPr>
                <w:rFonts w:ascii="Consolas" w:hAnsi="Consolas"/>
                <w:color w:val="404040" w:themeColor="text1" w:themeTint="BF"/>
                <w:sz w:val="17"/>
              </w:rPr>
              <w:br/>
              <w:t>-- Motor: PostgreSQL / MySQL 8.0+</w:t>
            </w:r>
            <w:r w:rsidRPr="0082144C">
              <w:rPr>
                <w:rFonts w:ascii="Consolas" w:hAnsi="Consolas"/>
                <w:color w:val="404040" w:themeColor="text1" w:themeTint="BF"/>
                <w:sz w:val="17"/>
              </w:rPr>
              <w:br/>
              <w:t>-- =================================================================</w:t>
            </w:r>
            <w:r w:rsidRPr="0082144C">
              <w:rPr>
                <w:rFonts w:ascii="Consolas" w:hAnsi="Consolas"/>
                <w:color w:val="404040" w:themeColor="text1" w:themeTint="BF"/>
                <w:sz w:val="17"/>
              </w:rPr>
              <w:br/>
            </w:r>
            <w:r w:rsidRPr="0082144C">
              <w:rPr>
                <w:rFonts w:ascii="Consolas" w:hAnsi="Consolas"/>
                <w:color w:val="404040" w:themeColor="text1" w:themeTint="BF"/>
                <w:sz w:val="17"/>
              </w:rPr>
              <w:br/>
              <w:t>-- 1. Tabla PERSONA (Superclase Base)</w:t>
            </w:r>
            <w:r w:rsidRPr="0082144C">
              <w:rPr>
                <w:rFonts w:ascii="Consolas" w:hAnsi="Consolas"/>
                <w:color w:val="404040" w:themeColor="text1" w:themeTint="BF"/>
                <w:sz w:val="17"/>
              </w:rPr>
              <w:br/>
              <w:t>CREATE TABLE PERSONA (</w:t>
            </w:r>
            <w:r w:rsidRPr="0082144C">
              <w:rPr>
                <w:rFonts w:ascii="Consolas" w:hAnsi="Consolas"/>
                <w:color w:val="404040" w:themeColor="text1" w:themeTint="BF"/>
                <w:sz w:val="17"/>
              </w:rPr>
              <w:br/>
              <w:t xml:space="preserve">    curp VARCHAR(18) NOT NULL,</w:t>
            </w:r>
            <w:r w:rsidRPr="0082144C">
              <w:rPr>
                <w:rFonts w:ascii="Consolas" w:hAnsi="Consolas"/>
                <w:color w:val="404040" w:themeColor="text1" w:themeTint="BF"/>
                <w:sz w:val="17"/>
              </w:rPr>
              <w:br/>
              <w:t xml:space="preserve">    primer_nombre VARCHAR(50) NOT NULL,</w:t>
            </w:r>
            <w:r w:rsidRPr="0082144C">
              <w:rPr>
                <w:rFonts w:ascii="Consolas" w:hAnsi="Consolas"/>
                <w:color w:val="404040" w:themeColor="text1" w:themeTint="BF"/>
                <w:sz w:val="17"/>
              </w:rPr>
              <w:br/>
              <w:t xml:space="preserve">    ap_paterno VARCHAR(50) NOT NULL,</w:t>
            </w:r>
            <w:r w:rsidRPr="0082144C">
              <w:rPr>
                <w:rFonts w:ascii="Consolas" w:hAnsi="Consolas"/>
                <w:color w:val="404040" w:themeColor="text1" w:themeTint="BF"/>
                <w:sz w:val="17"/>
              </w:rPr>
              <w:br/>
              <w:t xml:space="preserve">    ap_materno VARCHAR(50),</w:t>
            </w:r>
            <w:r w:rsidRPr="0082144C">
              <w:rPr>
                <w:rFonts w:ascii="Consolas" w:hAnsi="Consolas"/>
                <w:color w:val="404040" w:themeColor="text1" w:themeTint="BF"/>
                <w:sz w:val="17"/>
              </w:rPr>
              <w:br/>
              <w:t xml:space="preserve">    fecha_nacimiento DATE NOT NULL,</w:t>
            </w:r>
            <w:r w:rsidRPr="0082144C">
              <w:rPr>
                <w:rFonts w:ascii="Consolas" w:hAnsi="Consolas"/>
                <w:color w:val="404040" w:themeColor="text1" w:themeTint="BF"/>
                <w:sz w:val="17"/>
              </w:rPr>
              <w:br/>
            </w:r>
            <w:r w:rsidRPr="0082144C">
              <w:rPr>
                <w:rFonts w:ascii="Consolas" w:hAnsi="Consolas"/>
                <w:color w:val="404040" w:themeColor="text1" w:themeTint="BF"/>
                <w:sz w:val="17"/>
              </w:rPr>
              <w:lastRenderedPageBreak/>
              <w:t xml:space="preserve">    CONSTRAINT pk_persona PRIMARY KEY (curp),</w:t>
            </w:r>
            <w:r w:rsidRPr="0082144C">
              <w:rPr>
                <w:rFonts w:ascii="Consolas" w:hAnsi="Consolas"/>
                <w:color w:val="404040" w:themeColor="text1" w:themeTint="BF"/>
                <w:sz w:val="17"/>
              </w:rPr>
              <w:br/>
              <w:t xml:space="preserve">    CONSTRAINT chk_curp_len CHECK (LENGTH(curp) = 18)</w:t>
            </w:r>
            <w:r w:rsidRPr="0082144C">
              <w:rPr>
                <w:rFonts w:ascii="Consolas" w:hAnsi="Consolas"/>
                <w:color w:val="404040" w:themeColor="text1" w:themeTint="BF"/>
                <w:sz w:val="17"/>
              </w:rPr>
              <w:br/>
              <w:t>);</w:t>
            </w:r>
            <w:r w:rsidRPr="0082144C">
              <w:rPr>
                <w:rFonts w:ascii="Consolas" w:hAnsi="Consolas"/>
                <w:color w:val="404040" w:themeColor="text1" w:themeTint="BF"/>
                <w:sz w:val="17"/>
              </w:rPr>
              <w:br/>
            </w:r>
            <w:r w:rsidRPr="0082144C">
              <w:rPr>
                <w:rFonts w:ascii="Consolas" w:hAnsi="Consolas"/>
                <w:color w:val="404040" w:themeColor="text1" w:themeTint="BF"/>
                <w:sz w:val="17"/>
              </w:rPr>
              <w:br/>
              <w:t>-- 2. Tabla TELEFONO_PERSONA (Atributo Multivalorado)</w:t>
            </w:r>
            <w:r w:rsidRPr="0082144C">
              <w:rPr>
                <w:rFonts w:ascii="Consolas" w:hAnsi="Consolas"/>
                <w:color w:val="404040" w:themeColor="text1" w:themeTint="BF"/>
                <w:sz w:val="17"/>
              </w:rPr>
              <w:br/>
              <w:t>CREATE TABLE TELEFONO_PERSONA (</w:t>
            </w:r>
            <w:r w:rsidRPr="0082144C">
              <w:rPr>
                <w:rFonts w:ascii="Consolas" w:hAnsi="Consolas"/>
                <w:color w:val="404040" w:themeColor="text1" w:themeTint="BF"/>
                <w:sz w:val="17"/>
              </w:rPr>
              <w:br/>
              <w:t xml:space="preserve">    id_telefono SERIAL NOT NULL,</w:t>
            </w:r>
            <w:r w:rsidRPr="0082144C">
              <w:rPr>
                <w:rFonts w:ascii="Consolas" w:hAnsi="Consolas"/>
                <w:color w:val="404040" w:themeColor="text1" w:themeTint="BF"/>
                <w:sz w:val="17"/>
              </w:rPr>
              <w:br/>
              <w:t xml:space="preserve">    curp_persona VARCHAR(18) NOT NULL,</w:t>
            </w:r>
            <w:r w:rsidRPr="0082144C">
              <w:rPr>
                <w:rFonts w:ascii="Consolas" w:hAnsi="Consolas"/>
                <w:color w:val="404040" w:themeColor="text1" w:themeTint="BF"/>
                <w:sz w:val="17"/>
              </w:rPr>
              <w:br/>
              <w:t xml:space="preserve">    telefono VARCHAR(15) NOT NULL,</w:t>
            </w:r>
            <w:r w:rsidRPr="0082144C">
              <w:rPr>
                <w:rFonts w:ascii="Consolas" w:hAnsi="Consolas"/>
                <w:color w:val="404040" w:themeColor="text1" w:themeTint="BF"/>
                <w:sz w:val="17"/>
              </w:rPr>
              <w:br/>
              <w:t xml:space="preserve">    CONSTRAINT pk_telefono_persona PRIMARY KEY (id_telefono),</w:t>
            </w:r>
            <w:r w:rsidRPr="0082144C">
              <w:rPr>
                <w:rFonts w:ascii="Consolas" w:hAnsi="Consolas"/>
                <w:color w:val="404040" w:themeColor="text1" w:themeTint="BF"/>
                <w:sz w:val="17"/>
              </w:rPr>
              <w:br/>
              <w:t xml:space="preserve">    CONSTRAINT fk_telefono_persona FOREIGN KEY (curp_persona)</w:t>
            </w:r>
            <w:r w:rsidRPr="0082144C">
              <w:rPr>
                <w:rFonts w:ascii="Consolas" w:hAnsi="Consolas"/>
                <w:color w:val="404040" w:themeColor="text1" w:themeTint="BF"/>
                <w:sz w:val="17"/>
              </w:rPr>
              <w:br/>
              <w:t xml:space="preserve">        REFERENCES PERSONA(curp) ON DELETE CASCADE ON UPDATE CASCADE</w:t>
            </w:r>
            <w:r w:rsidRPr="0082144C">
              <w:rPr>
                <w:rFonts w:ascii="Consolas" w:hAnsi="Consolas"/>
                <w:color w:val="404040" w:themeColor="text1" w:themeTint="BF"/>
                <w:sz w:val="17"/>
              </w:rPr>
              <w:br/>
              <w:t>);</w:t>
            </w:r>
            <w:r w:rsidRPr="0082144C">
              <w:rPr>
                <w:rFonts w:ascii="Consolas" w:hAnsi="Consolas"/>
                <w:color w:val="404040" w:themeColor="text1" w:themeTint="BF"/>
                <w:sz w:val="17"/>
              </w:rPr>
              <w:br/>
            </w:r>
            <w:r w:rsidRPr="0082144C">
              <w:rPr>
                <w:rFonts w:ascii="Consolas" w:hAnsi="Consolas"/>
                <w:color w:val="404040" w:themeColor="text1" w:themeTint="BF"/>
                <w:sz w:val="17"/>
              </w:rPr>
              <w:br/>
              <w:t>-- 3. Tabla MEDICO (Subclase de PERSONA)</w:t>
            </w:r>
            <w:r w:rsidRPr="0082144C">
              <w:rPr>
                <w:rFonts w:ascii="Consolas" w:hAnsi="Consolas"/>
                <w:color w:val="404040" w:themeColor="text1" w:themeTint="BF"/>
                <w:sz w:val="17"/>
              </w:rPr>
              <w:br/>
              <w:t>CREATE TABLE MEDICO (</w:t>
            </w:r>
            <w:r w:rsidRPr="0082144C">
              <w:rPr>
                <w:rFonts w:ascii="Consolas" w:hAnsi="Consolas"/>
                <w:color w:val="404040" w:themeColor="text1" w:themeTint="BF"/>
                <w:sz w:val="17"/>
              </w:rPr>
              <w:br/>
              <w:t xml:space="preserve">    cedula_profesional VARCHAR(20) NOT NULL,</w:t>
            </w:r>
            <w:r w:rsidRPr="0082144C">
              <w:rPr>
                <w:rFonts w:ascii="Consolas" w:hAnsi="Consolas"/>
                <w:color w:val="404040" w:themeColor="text1" w:themeTint="BF"/>
                <w:sz w:val="17"/>
              </w:rPr>
              <w:br/>
              <w:t xml:space="preserve">    curp VARCHAR(18) NOT NULL,</w:t>
            </w:r>
            <w:r w:rsidRPr="0082144C">
              <w:rPr>
                <w:rFonts w:ascii="Consolas" w:hAnsi="Consolas"/>
                <w:color w:val="404040" w:themeColor="text1" w:themeTint="BF"/>
                <w:sz w:val="17"/>
              </w:rPr>
              <w:br/>
              <w:t xml:space="preserve">    especialidad VARCHAR(50) NOT NULL,</w:t>
            </w:r>
            <w:r w:rsidRPr="0082144C">
              <w:rPr>
                <w:rFonts w:ascii="Consolas" w:hAnsi="Consolas"/>
                <w:color w:val="404040" w:themeColor="text1" w:themeTint="BF"/>
                <w:sz w:val="17"/>
              </w:rPr>
              <w:br/>
              <w:t xml:space="preserve">    sueldo DECIMAL(10,2) NOT NULL,</w:t>
            </w:r>
            <w:r w:rsidRPr="0082144C">
              <w:rPr>
                <w:rFonts w:ascii="Consolas" w:hAnsi="Consolas"/>
                <w:color w:val="404040" w:themeColor="text1" w:themeTint="BF"/>
                <w:sz w:val="17"/>
              </w:rPr>
              <w:br/>
              <w:t xml:space="preserve">    CONSTRAINT pk_medico PRIMARY KEY (cedula_profesional),</w:t>
            </w:r>
            <w:r w:rsidRPr="0082144C">
              <w:rPr>
                <w:rFonts w:ascii="Consolas" w:hAnsi="Consolas"/>
                <w:color w:val="404040" w:themeColor="text1" w:themeTint="BF"/>
                <w:sz w:val="17"/>
              </w:rPr>
              <w:br/>
              <w:t xml:space="preserve">    CONSTRAINT uq_medico_curp UNIQUE (curp),</w:t>
            </w:r>
            <w:r w:rsidRPr="0082144C">
              <w:rPr>
                <w:rFonts w:ascii="Consolas" w:hAnsi="Consolas"/>
                <w:color w:val="404040" w:themeColor="text1" w:themeTint="BF"/>
                <w:sz w:val="17"/>
              </w:rPr>
              <w:br/>
              <w:t xml:space="preserve">    CONSTRAINT fk_medico_persona FOREIGN KEY (curp)</w:t>
            </w:r>
            <w:r w:rsidRPr="0082144C">
              <w:rPr>
                <w:rFonts w:ascii="Consolas" w:hAnsi="Consolas"/>
                <w:color w:val="404040" w:themeColor="text1" w:themeTint="BF"/>
                <w:sz w:val="17"/>
              </w:rPr>
              <w:br/>
              <w:t xml:space="preserve">        REFERENCES PERSONA(curp) ON DELETE RESTRICT ON UPDATE CASCADE,</w:t>
            </w:r>
            <w:r w:rsidRPr="0082144C">
              <w:rPr>
                <w:rFonts w:ascii="Consolas" w:hAnsi="Consolas"/>
                <w:color w:val="404040" w:themeColor="text1" w:themeTint="BF"/>
                <w:sz w:val="17"/>
              </w:rPr>
              <w:br/>
              <w:t xml:space="preserve">    CONSTRAINT chk_medico_sueldo CHECK (sueldo &gt; 0)</w:t>
            </w:r>
            <w:r w:rsidRPr="0082144C">
              <w:rPr>
                <w:rFonts w:ascii="Consolas" w:hAnsi="Consolas"/>
                <w:color w:val="404040" w:themeColor="text1" w:themeTint="BF"/>
                <w:sz w:val="17"/>
              </w:rPr>
              <w:br/>
              <w:t>);</w:t>
            </w:r>
            <w:r w:rsidRPr="0082144C">
              <w:rPr>
                <w:rFonts w:ascii="Consolas" w:hAnsi="Consolas"/>
                <w:color w:val="404040" w:themeColor="text1" w:themeTint="BF"/>
                <w:sz w:val="17"/>
              </w:rPr>
              <w:br/>
            </w:r>
            <w:r w:rsidRPr="0082144C">
              <w:rPr>
                <w:rFonts w:ascii="Consolas" w:hAnsi="Consolas"/>
                <w:color w:val="404040" w:themeColor="text1" w:themeTint="BF"/>
                <w:sz w:val="17"/>
              </w:rPr>
              <w:br/>
              <w:t>-- 4. Tabla PACIENTE (Subclase de PERSONA)</w:t>
            </w:r>
            <w:r w:rsidRPr="0082144C">
              <w:rPr>
                <w:rFonts w:ascii="Consolas" w:hAnsi="Consolas"/>
                <w:color w:val="404040" w:themeColor="text1" w:themeTint="BF"/>
                <w:sz w:val="17"/>
              </w:rPr>
              <w:br/>
              <w:t>CREATE TABLE PACIENTE (</w:t>
            </w:r>
            <w:r w:rsidRPr="0082144C">
              <w:rPr>
                <w:rFonts w:ascii="Consolas" w:hAnsi="Consolas"/>
                <w:color w:val="404040" w:themeColor="text1" w:themeTint="BF"/>
                <w:sz w:val="17"/>
              </w:rPr>
              <w:br/>
              <w:t xml:space="preserve">    num_expediente VARCHAR(20) NOT NULL,</w:t>
            </w:r>
            <w:r w:rsidRPr="0082144C">
              <w:rPr>
                <w:rFonts w:ascii="Consolas" w:hAnsi="Consolas"/>
                <w:color w:val="404040" w:themeColor="text1" w:themeTint="BF"/>
                <w:sz w:val="17"/>
              </w:rPr>
              <w:br/>
              <w:t xml:space="preserve">    curp VARCHAR(18) NOT NULL,</w:t>
            </w:r>
            <w:r w:rsidRPr="0082144C">
              <w:rPr>
                <w:rFonts w:ascii="Consolas" w:hAnsi="Consolas"/>
                <w:color w:val="404040" w:themeColor="text1" w:themeTint="BF"/>
                <w:sz w:val="17"/>
              </w:rPr>
              <w:br/>
              <w:t xml:space="preserve">    tipo_sangre VARCHAR(5) NOT NULL,</w:t>
            </w:r>
            <w:r w:rsidRPr="0082144C">
              <w:rPr>
                <w:rFonts w:ascii="Consolas" w:hAnsi="Consolas"/>
                <w:color w:val="404040" w:themeColor="text1" w:themeTint="BF"/>
                <w:sz w:val="17"/>
              </w:rPr>
              <w:br/>
              <w:t xml:space="preserve">    CONSTRAINT pk_paciente PRIMARY KEY (num_expediente),</w:t>
            </w:r>
            <w:r w:rsidRPr="0082144C">
              <w:rPr>
                <w:rFonts w:ascii="Consolas" w:hAnsi="Consolas"/>
                <w:color w:val="404040" w:themeColor="text1" w:themeTint="BF"/>
                <w:sz w:val="17"/>
              </w:rPr>
              <w:br/>
              <w:t xml:space="preserve">    CONSTRAINT uq_paciente_curp UNIQUE (curp),</w:t>
            </w:r>
            <w:r w:rsidRPr="0082144C">
              <w:rPr>
                <w:rFonts w:ascii="Consolas" w:hAnsi="Consolas"/>
                <w:color w:val="404040" w:themeColor="text1" w:themeTint="BF"/>
                <w:sz w:val="17"/>
              </w:rPr>
              <w:br/>
              <w:t xml:space="preserve">    CONSTRAINT fk_paciente_persona FOREIGN KEY (curp)</w:t>
            </w:r>
            <w:r w:rsidRPr="0082144C">
              <w:rPr>
                <w:rFonts w:ascii="Consolas" w:hAnsi="Consolas"/>
                <w:color w:val="404040" w:themeColor="text1" w:themeTint="BF"/>
                <w:sz w:val="17"/>
              </w:rPr>
              <w:br/>
              <w:t xml:space="preserve">        REFERENCES PERSONA(curp) ON DELETE RESTRICT ON UPDATE CASCADE,</w:t>
            </w:r>
            <w:r w:rsidRPr="0082144C">
              <w:rPr>
                <w:rFonts w:ascii="Consolas" w:hAnsi="Consolas"/>
                <w:color w:val="404040" w:themeColor="text1" w:themeTint="BF"/>
                <w:sz w:val="17"/>
              </w:rPr>
              <w:br/>
              <w:t xml:space="preserve">    CONSTRAINT chk_paciente_sangre CHECK (tipo_sangre IN ('A+', 'A-', 'B+', 'B-', 'AB+', 'AB-', 'O+', 'O-'))</w:t>
            </w:r>
            <w:r w:rsidRPr="0082144C">
              <w:rPr>
                <w:rFonts w:ascii="Consolas" w:hAnsi="Consolas"/>
                <w:color w:val="404040" w:themeColor="text1" w:themeTint="BF"/>
                <w:sz w:val="17"/>
              </w:rPr>
              <w:br/>
              <w:t>);</w:t>
            </w:r>
            <w:r w:rsidRPr="0082144C">
              <w:rPr>
                <w:rFonts w:ascii="Consolas" w:hAnsi="Consolas"/>
                <w:color w:val="404040" w:themeColor="text1" w:themeTint="BF"/>
                <w:sz w:val="17"/>
              </w:rPr>
              <w:br/>
            </w:r>
            <w:r w:rsidRPr="0082144C">
              <w:rPr>
                <w:rFonts w:ascii="Consolas" w:hAnsi="Consolas"/>
                <w:color w:val="404040" w:themeColor="text1" w:themeTint="BF"/>
                <w:sz w:val="17"/>
              </w:rPr>
              <w:br/>
              <w:t>-- 5. Tabla ALERGIA_PACIENTE (Atributo Multivalorado)</w:t>
            </w:r>
            <w:r w:rsidRPr="0082144C">
              <w:rPr>
                <w:rFonts w:ascii="Consolas" w:hAnsi="Consolas"/>
                <w:color w:val="404040" w:themeColor="text1" w:themeTint="BF"/>
                <w:sz w:val="17"/>
              </w:rPr>
              <w:br/>
              <w:t>CREATE TABLE ALERGIA_PACIENTE (</w:t>
            </w:r>
            <w:r w:rsidRPr="0082144C">
              <w:rPr>
                <w:rFonts w:ascii="Consolas" w:hAnsi="Consolas"/>
                <w:color w:val="404040" w:themeColor="text1" w:themeTint="BF"/>
                <w:sz w:val="17"/>
              </w:rPr>
              <w:br/>
              <w:t xml:space="preserve">    id_alergia SERIAL NOT NULL,</w:t>
            </w:r>
            <w:r w:rsidRPr="0082144C">
              <w:rPr>
                <w:rFonts w:ascii="Consolas" w:hAnsi="Consolas"/>
                <w:color w:val="404040" w:themeColor="text1" w:themeTint="BF"/>
                <w:sz w:val="17"/>
              </w:rPr>
              <w:br/>
              <w:t xml:space="preserve">    num_expediente VARCHAR(20) NOT NULL,</w:t>
            </w:r>
            <w:r w:rsidRPr="0082144C">
              <w:rPr>
                <w:rFonts w:ascii="Consolas" w:hAnsi="Consolas"/>
                <w:color w:val="404040" w:themeColor="text1" w:themeTint="BF"/>
                <w:sz w:val="17"/>
              </w:rPr>
              <w:br/>
              <w:t xml:space="preserve">    alergia VARCHAR(50) NOT NULL,</w:t>
            </w:r>
            <w:r w:rsidRPr="0082144C">
              <w:rPr>
                <w:rFonts w:ascii="Consolas" w:hAnsi="Consolas"/>
                <w:color w:val="404040" w:themeColor="text1" w:themeTint="BF"/>
                <w:sz w:val="17"/>
              </w:rPr>
              <w:br/>
              <w:t xml:space="preserve">    CONSTRAINT pk_alergia_paciente PRIMARY KEY (id_alergia),</w:t>
            </w:r>
            <w:r w:rsidRPr="0082144C">
              <w:rPr>
                <w:rFonts w:ascii="Consolas" w:hAnsi="Consolas"/>
                <w:color w:val="404040" w:themeColor="text1" w:themeTint="BF"/>
                <w:sz w:val="17"/>
              </w:rPr>
              <w:br/>
              <w:t xml:space="preserve">    CONSTRAINT fk_alergia_paciente FOREIGN KEY (num_expediente)</w:t>
            </w:r>
            <w:r w:rsidRPr="0082144C">
              <w:rPr>
                <w:rFonts w:ascii="Consolas" w:hAnsi="Consolas"/>
                <w:color w:val="404040" w:themeColor="text1" w:themeTint="BF"/>
                <w:sz w:val="17"/>
              </w:rPr>
              <w:br/>
              <w:t xml:space="preserve">        REFERENCES PACIENTE(num_expediente) ON DELETE CASCADE ON UPDATE CASCADE</w:t>
            </w:r>
            <w:r w:rsidRPr="0082144C">
              <w:rPr>
                <w:rFonts w:ascii="Consolas" w:hAnsi="Consolas"/>
                <w:color w:val="404040" w:themeColor="text1" w:themeTint="BF"/>
                <w:sz w:val="17"/>
              </w:rPr>
              <w:br/>
              <w:t>);</w:t>
            </w:r>
            <w:r w:rsidRPr="0082144C">
              <w:rPr>
                <w:rFonts w:ascii="Consolas" w:hAnsi="Consolas"/>
                <w:color w:val="404040" w:themeColor="text1" w:themeTint="BF"/>
                <w:sz w:val="17"/>
              </w:rPr>
              <w:br/>
            </w:r>
            <w:r w:rsidRPr="0082144C">
              <w:rPr>
                <w:rFonts w:ascii="Consolas" w:hAnsi="Consolas"/>
                <w:color w:val="404040" w:themeColor="text1" w:themeTint="BF"/>
                <w:sz w:val="17"/>
              </w:rPr>
              <w:br/>
              <w:t>-- 6. Tabla PACIENTE_INTERNO (Especialización)</w:t>
            </w:r>
            <w:r w:rsidRPr="0082144C">
              <w:rPr>
                <w:rFonts w:ascii="Consolas" w:hAnsi="Consolas"/>
                <w:color w:val="404040" w:themeColor="text1" w:themeTint="BF"/>
                <w:sz w:val="17"/>
              </w:rPr>
              <w:br/>
              <w:t>CREATE TABLE PACIENTE_INTERNO (</w:t>
            </w:r>
            <w:r w:rsidRPr="0082144C">
              <w:rPr>
                <w:rFonts w:ascii="Consolas" w:hAnsi="Consolas"/>
                <w:color w:val="404040" w:themeColor="text1" w:themeTint="BF"/>
                <w:sz w:val="17"/>
              </w:rPr>
              <w:br/>
              <w:t xml:space="preserve">    num_expediente VARCHAR(20) NOT NULL,</w:t>
            </w:r>
            <w:r w:rsidRPr="0082144C">
              <w:rPr>
                <w:rFonts w:ascii="Consolas" w:hAnsi="Consolas"/>
                <w:color w:val="404040" w:themeColor="text1" w:themeTint="BF"/>
                <w:sz w:val="17"/>
              </w:rPr>
              <w:br/>
              <w:t xml:space="preserve">    num_cama INT NOT NULL,</w:t>
            </w:r>
            <w:r w:rsidRPr="0082144C">
              <w:rPr>
                <w:rFonts w:ascii="Consolas" w:hAnsi="Consolas"/>
                <w:color w:val="404040" w:themeColor="text1" w:themeTint="BF"/>
                <w:sz w:val="17"/>
              </w:rPr>
              <w:br/>
              <w:t xml:space="preserve">    fecha_ingreso TIMESTAMP NOT NULL DEFAULT CURRENT_TIMESTAMP,</w:t>
            </w:r>
            <w:r w:rsidRPr="0082144C">
              <w:rPr>
                <w:rFonts w:ascii="Consolas" w:hAnsi="Consolas"/>
                <w:color w:val="404040" w:themeColor="text1" w:themeTint="BF"/>
                <w:sz w:val="17"/>
              </w:rPr>
              <w:br/>
              <w:t xml:space="preserve">    CONSTRAINT pk_paciente_interno PRIMARY KEY (num_expediente),</w:t>
            </w:r>
            <w:r w:rsidRPr="0082144C">
              <w:rPr>
                <w:rFonts w:ascii="Consolas" w:hAnsi="Consolas"/>
                <w:color w:val="404040" w:themeColor="text1" w:themeTint="BF"/>
                <w:sz w:val="17"/>
              </w:rPr>
              <w:br/>
              <w:t xml:space="preserve">    CONSTRAINT fk_interno_paciente FOREIGN KEY (num_expediente)</w:t>
            </w:r>
            <w:r w:rsidRPr="0082144C">
              <w:rPr>
                <w:rFonts w:ascii="Consolas" w:hAnsi="Consolas"/>
                <w:color w:val="404040" w:themeColor="text1" w:themeTint="BF"/>
                <w:sz w:val="17"/>
              </w:rPr>
              <w:br/>
              <w:t xml:space="preserve">        REFERENCES PACIENTE(num_expediente) ON DELETE CASCADE ON UPDATE CASCADE,</w:t>
            </w:r>
            <w:r w:rsidRPr="0082144C">
              <w:rPr>
                <w:rFonts w:ascii="Consolas" w:hAnsi="Consolas"/>
                <w:color w:val="404040" w:themeColor="text1" w:themeTint="BF"/>
                <w:sz w:val="17"/>
              </w:rPr>
              <w:br/>
              <w:t xml:space="preserve">    CONSTRAINT chk_interno_cama CHECK (num_cama &gt; 0)</w:t>
            </w:r>
            <w:r w:rsidRPr="0082144C">
              <w:rPr>
                <w:rFonts w:ascii="Consolas" w:hAnsi="Consolas"/>
                <w:color w:val="404040" w:themeColor="text1" w:themeTint="BF"/>
                <w:sz w:val="17"/>
              </w:rPr>
              <w:br/>
              <w:t>);</w:t>
            </w:r>
            <w:r w:rsidRPr="0082144C">
              <w:rPr>
                <w:rFonts w:ascii="Consolas" w:hAnsi="Consolas"/>
                <w:color w:val="404040" w:themeColor="text1" w:themeTint="BF"/>
                <w:sz w:val="17"/>
              </w:rPr>
              <w:br/>
            </w:r>
            <w:r w:rsidRPr="0082144C">
              <w:rPr>
                <w:rFonts w:ascii="Consolas" w:hAnsi="Consolas"/>
                <w:color w:val="404040" w:themeColor="text1" w:themeTint="BF"/>
                <w:sz w:val="17"/>
              </w:rPr>
              <w:br/>
              <w:t>-- 7. Tabla PACIENTE_AMBULATORIO (Especialización)</w:t>
            </w:r>
            <w:r w:rsidRPr="0082144C">
              <w:rPr>
                <w:rFonts w:ascii="Consolas" w:hAnsi="Consolas"/>
                <w:color w:val="404040" w:themeColor="text1" w:themeTint="BF"/>
                <w:sz w:val="17"/>
              </w:rPr>
              <w:br/>
              <w:t>CREATE TABLE PACIENTE_AMBULATORIO (</w:t>
            </w:r>
            <w:r w:rsidRPr="0082144C">
              <w:rPr>
                <w:rFonts w:ascii="Consolas" w:hAnsi="Consolas"/>
                <w:color w:val="404040" w:themeColor="text1" w:themeTint="BF"/>
                <w:sz w:val="17"/>
              </w:rPr>
              <w:br/>
              <w:t xml:space="preserve">    num_expediente VARCHAR(20) NOT NULL,</w:t>
            </w:r>
            <w:r w:rsidRPr="0082144C">
              <w:rPr>
                <w:rFonts w:ascii="Consolas" w:hAnsi="Consolas"/>
                <w:color w:val="404040" w:themeColor="text1" w:themeTint="BF"/>
                <w:sz w:val="17"/>
              </w:rPr>
              <w:br/>
              <w:t xml:space="preserve">    fecha_proxima_cita DATE,</w:t>
            </w:r>
            <w:r w:rsidRPr="0082144C">
              <w:rPr>
                <w:rFonts w:ascii="Consolas" w:hAnsi="Consolas"/>
                <w:color w:val="404040" w:themeColor="text1" w:themeTint="BF"/>
                <w:sz w:val="17"/>
              </w:rPr>
              <w:br/>
            </w:r>
            <w:r w:rsidRPr="0082144C">
              <w:rPr>
                <w:rFonts w:ascii="Consolas" w:hAnsi="Consolas"/>
                <w:color w:val="404040" w:themeColor="text1" w:themeTint="BF"/>
                <w:sz w:val="17"/>
              </w:rPr>
              <w:lastRenderedPageBreak/>
              <w:t xml:space="preserve">    CONSTRAINT pk_paciente_ambulatorio PRIMARY KEY (num_expediente),</w:t>
            </w:r>
            <w:r w:rsidRPr="0082144C">
              <w:rPr>
                <w:rFonts w:ascii="Consolas" w:hAnsi="Consolas"/>
                <w:color w:val="404040" w:themeColor="text1" w:themeTint="BF"/>
                <w:sz w:val="17"/>
              </w:rPr>
              <w:br/>
              <w:t xml:space="preserve">    CONSTRAINT fk_ambulatorio_paciente FOREIGN KEY (num_expediente)</w:t>
            </w:r>
            <w:r w:rsidRPr="0082144C">
              <w:rPr>
                <w:rFonts w:ascii="Consolas" w:hAnsi="Consolas"/>
                <w:color w:val="404040" w:themeColor="text1" w:themeTint="BF"/>
                <w:sz w:val="17"/>
              </w:rPr>
              <w:br/>
              <w:t xml:space="preserve">        REFERENCES PACIENTE(num_expediente) ON DELETE CASCADE ON UPDATE CASCADE</w:t>
            </w:r>
            <w:r w:rsidRPr="0082144C">
              <w:rPr>
                <w:rFonts w:ascii="Consolas" w:hAnsi="Consolas"/>
                <w:color w:val="404040" w:themeColor="text1" w:themeTint="BF"/>
                <w:sz w:val="17"/>
              </w:rPr>
              <w:br/>
              <w:t>);</w:t>
            </w:r>
            <w:r w:rsidRPr="0082144C">
              <w:rPr>
                <w:rFonts w:ascii="Consolas" w:hAnsi="Consolas"/>
                <w:color w:val="404040" w:themeColor="text1" w:themeTint="BF"/>
                <w:sz w:val="17"/>
              </w:rPr>
              <w:br/>
            </w:r>
            <w:r w:rsidRPr="0082144C">
              <w:rPr>
                <w:rFonts w:ascii="Consolas" w:hAnsi="Consolas"/>
                <w:color w:val="404040" w:themeColor="text1" w:themeTint="BF"/>
                <w:sz w:val="17"/>
              </w:rPr>
              <w:br/>
              <w:t>-- 8. Tabla CONSULTA_MEDICA (Atención Clínica)</w:t>
            </w:r>
            <w:r w:rsidRPr="0082144C">
              <w:rPr>
                <w:rFonts w:ascii="Consolas" w:hAnsi="Consolas"/>
                <w:color w:val="404040" w:themeColor="text1" w:themeTint="BF"/>
                <w:sz w:val="17"/>
              </w:rPr>
              <w:br/>
              <w:t>CREATE TABLE CONSULTA_MEDICA (</w:t>
            </w:r>
            <w:r w:rsidRPr="0082144C">
              <w:rPr>
                <w:rFonts w:ascii="Consolas" w:hAnsi="Consolas"/>
                <w:color w:val="404040" w:themeColor="text1" w:themeTint="BF"/>
                <w:sz w:val="17"/>
              </w:rPr>
              <w:br/>
              <w:t xml:space="preserve">    id_consulta VARCHAR(20) NOT NULL,</w:t>
            </w:r>
            <w:r w:rsidRPr="0082144C">
              <w:rPr>
                <w:rFonts w:ascii="Consolas" w:hAnsi="Consolas"/>
                <w:color w:val="404040" w:themeColor="text1" w:themeTint="BF"/>
                <w:sz w:val="17"/>
              </w:rPr>
              <w:br/>
              <w:t xml:space="preserve">    cedula_medico VARCHAR(20) NOT NULL,</w:t>
            </w:r>
            <w:r w:rsidRPr="0082144C">
              <w:rPr>
                <w:rFonts w:ascii="Consolas" w:hAnsi="Consolas"/>
                <w:color w:val="404040" w:themeColor="text1" w:themeTint="BF"/>
                <w:sz w:val="17"/>
              </w:rPr>
              <w:br/>
              <w:t xml:space="preserve">    num_expediente VARCHAR(20) NOT NULL,</w:t>
            </w:r>
            <w:r w:rsidRPr="0082144C">
              <w:rPr>
                <w:rFonts w:ascii="Consolas" w:hAnsi="Consolas"/>
                <w:color w:val="404040" w:themeColor="text1" w:themeTint="BF"/>
                <w:sz w:val="17"/>
              </w:rPr>
              <w:br/>
              <w:t xml:space="preserve">    fecha_hora TIMESTAMP NOT NULL DEFAULT CURRENT_TIMESTAMP,</w:t>
            </w:r>
            <w:r w:rsidRPr="0082144C">
              <w:rPr>
                <w:rFonts w:ascii="Consolas" w:hAnsi="Consolas"/>
                <w:color w:val="404040" w:themeColor="text1" w:themeTint="BF"/>
                <w:sz w:val="17"/>
              </w:rPr>
              <w:br/>
              <w:t xml:space="preserve">    diagnostico TEXT NOT NULL,</w:t>
            </w:r>
            <w:r w:rsidRPr="0082144C">
              <w:rPr>
                <w:rFonts w:ascii="Consolas" w:hAnsi="Consolas"/>
                <w:color w:val="404040" w:themeColor="text1" w:themeTint="BF"/>
                <w:sz w:val="17"/>
              </w:rPr>
              <w:br/>
              <w:t xml:space="preserve">    sintomas TEXT NOT NULL,</w:t>
            </w:r>
            <w:r w:rsidRPr="0082144C">
              <w:rPr>
                <w:rFonts w:ascii="Consolas" w:hAnsi="Consolas"/>
                <w:color w:val="404040" w:themeColor="text1" w:themeTint="BF"/>
                <w:sz w:val="17"/>
              </w:rPr>
              <w:br/>
              <w:t xml:space="preserve">    CONSTRAINT pk_consulta_medica PRIMARY KEY (id_consulta),</w:t>
            </w:r>
            <w:r w:rsidRPr="0082144C">
              <w:rPr>
                <w:rFonts w:ascii="Consolas" w:hAnsi="Consolas"/>
                <w:color w:val="404040" w:themeColor="text1" w:themeTint="BF"/>
                <w:sz w:val="17"/>
              </w:rPr>
              <w:br/>
              <w:t xml:space="preserve">    CONSTRAINT fk_consulta_medico FOREIGN KEY (cedula_medico)</w:t>
            </w:r>
            <w:r w:rsidRPr="0082144C">
              <w:rPr>
                <w:rFonts w:ascii="Consolas" w:hAnsi="Consolas"/>
                <w:color w:val="404040" w:themeColor="text1" w:themeTint="BF"/>
                <w:sz w:val="17"/>
              </w:rPr>
              <w:br/>
              <w:t xml:space="preserve">        REFERENCES MEDICO(cedula_profesional) ON DELETE RESTRICT ON UPDATE CASCADE,</w:t>
            </w:r>
            <w:r w:rsidRPr="0082144C">
              <w:rPr>
                <w:rFonts w:ascii="Consolas" w:hAnsi="Consolas"/>
                <w:color w:val="404040" w:themeColor="text1" w:themeTint="BF"/>
                <w:sz w:val="17"/>
              </w:rPr>
              <w:br/>
              <w:t xml:space="preserve">    CONSTRAINT fk_consulta_paciente FOREIGN KEY (num_expediente)</w:t>
            </w:r>
            <w:r w:rsidRPr="0082144C">
              <w:rPr>
                <w:rFonts w:ascii="Consolas" w:hAnsi="Consolas"/>
                <w:color w:val="404040" w:themeColor="text1" w:themeTint="BF"/>
                <w:sz w:val="17"/>
              </w:rPr>
              <w:br/>
              <w:t xml:space="preserve">        REFERENCES PACIENTE(num_expediente) ON DELETE RESTRICT ON UPDATE CASCADE</w:t>
            </w:r>
            <w:r w:rsidRPr="0082144C">
              <w:rPr>
                <w:rFonts w:ascii="Consolas" w:hAnsi="Consolas"/>
                <w:color w:val="404040" w:themeColor="text1" w:themeTint="BF"/>
                <w:sz w:val="17"/>
              </w:rPr>
              <w:br/>
              <w:t>);</w:t>
            </w:r>
            <w:r w:rsidRPr="0082144C">
              <w:rPr>
                <w:rFonts w:ascii="Consolas" w:hAnsi="Consolas"/>
                <w:color w:val="404040" w:themeColor="text1" w:themeTint="BF"/>
                <w:sz w:val="17"/>
              </w:rPr>
              <w:br/>
            </w:r>
            <w:r w:rsidRPr="0082144C">
              <w:rPr>
                <w:rFonts w:ascii="Consolas" w:hAnsi="Consolas"/>
                <w:color w:val="404040" w:themeColor="text1" w:themeTint="BF"/>
                <w:sz w:val="17"/>
              </w:rPr>
              <w:br/>
              <w:t>-- 9. Tabla MEDICAMENTO (Catálogo de Fármacos)</w:t>
            </w:r>
            <w:r w:rsidRPr="0082144C">
              <w:rPr>
                <w:rFonts w:ascii="Consolas" w:hAnsi="Consolas"/>
                <w:color w:val="404040" w:themeColor="text1" w:themeTint="BF"/>
                <w:sz w:val="17"/>
              </w:rPr>
              <w:br/>
              <w:t>CREATE TABLE MEDICAMENTO (</w:t>
            </w:r>
            <w:r w:rsidRPr="0082144C">
              <w:rPr>
                <w:rFonts w:ascii="Consolas" w:hAnsi="Consolas"/>
                <w:color w:val="404040" w:themeColor="text1" w:themeTint="BF"/>
                <w:sz w:val="17"/>
              </w:rPr>
              <w:br/>
              <w:t xml:space="preserve">    codigo_barras VARCHAR(30) NOT NULL,</w:t>
            </w:r>
            <w:r w:rsidRPr="0082144C">
              <w:rPr>
                <w:rFonts w:ascii="Consolas" w:hAnsi="Consolas"/>
                <w:color w:val="404040" w:themeColor="text1" w:themeTint="BF"/>
                <w:sz w:val="17"/>
              </w:rPr>
              <w:br/>
              <w:t xml:space="preserve">    nombre_comercial VARCHAR(100) NOT NULL,</w:t>
            </w:r>
            <w:r w:rsidRPr="0082144C">
              <w:rPr>
                <w:rFonts w:ascii="Consolas" w:hAnsi="Consolas"/>
                <w:color w:val="404040" w:themeColor="text1" w:themeTint="BF"/>
                <w:sz w:val="17"/>
              </w:rPr>
              <w:br/>
              <w:t xml:space="preserve">    dosis_recomendada VARCHAR(50) NOT NULL,</w:t>
            </w:r>
            <w:r w:rsidRPr="0082144C">
              <w:rPr>
                <w:rFonts w:ascii="Consolas" w:hAnsi="Consolas"/>
                <w:color w:val="404040" w:themeColor="text1" w:themeTint="BF"/>
                <w:sz w:val="17"/>
              </w:rPr>
              <w:br/>
              <w:t xml:space="preserve">    CONSTRAINT pk_medicamento PRIMARY KEY (codigo_barras)</w:t>
            </w:r>
            <w:r w:rsidRPr="0082144C">
              <w:rPr>
                <w:rFonts w:ascii="Consolas" w:hAnsi="Consolas"/>
                <w:color w:val="404040" w:themeColor="text1" w:themeTint="BF"/>
                <w:sz w:val="17"/>
              </w:rPr>
              <w:br/>
              <w:t>);</w:t>
            </w:r>
            <w:r w:rsidRPr="0082144C">
              <w:rPr>
                <w:rFonts w:ascii="Consolas" w:hAnsi="Consolas"/>
                <w:color w:val="404040" w:themeColor="text1" w:themeTint="BF"/>
                <w:sz w:val="17"/>
              </w:rPr>
              <w:br/>
            </w:r>
            <w:r w:rsidRPr="0082144C">
              <w:rPr>
                <w:rFonts w:ascii="Consolas" w:hAnsi="Consolas"/>
                <w:color w:val="404040" w:themeColor="text1" w:themeTint="BF"/>
                <w:sz w:val="17"/>
              </w:rPr>
              <w:br/>
              <w:t>-- 10. Tabla PRESCRIPCION_DETALLE (Agregación N:M)</w:t>
            </w:r>
            <w:r w:rsidRPr="0082144C">
              <w:rPr>
                <w:rFonts w:ascii="Consolas" w:hAnsi="Consolas"/>
                <w:color w:val="404040" w:themeColor="text1" w:themeTint="BF"/>
                <w:sz w:val="17"/>
              </w:rPr>
              <w:br/>
              <w:t>CREATE TABLE PRESCRIPCION_DETALLE (</w:t>
            </w:r>
            <w:r w:rsidRPr="0082144C">
              <w:rPr>
                <w:rFonts w:ascii="Consolas" w:hAnsi="Consolas"/>
                <w:color w:val="404040" w:themeColor="text1" w:themeTint="BF"/>
                <w:sz w:val="17"/>
              </w:rPr>
              <w:br/>
              <w:t xml:space="preserve">    id_prescripcion SERIAL NOT NULL,</w:t>
            </w:r>
            <w:r w:rsidRPr="0082144C">
              <w:rPr>
                <w:rFonts w:ascii="Consolas" w:hAnsi="Consolas"/>
                <w:color w:val="404040" w:themeColor="text1" w:themeTint="BF"/>
                <w:sz w:val="17"/>
              </w:rPr>
              <w:br/>
              <w:t xml:space="preserve">    id_consulta VARCHAR(20) NOT NULL,</w:t>
            </w:r>
            <w:r w:rsidRPr="0082144C">
              <w:rPr>
                <w:rFonts w:ascii="Consolas" w:hAnsi="Consolas"/>
                <w:color w:val="404040" w:themeColor="text1" w:themeTint="BF"/>
                <w:sz w:val="17"/>
              </w:rPr>
              <w:br/>
              <w:t xml:space="preserve">    codigo_barras VARCHAR(30) NOT NULL,</w:t>
            </w:r>
            <w:r w:rsidRPr="0082144C">
              <w:rPr>
                <w:rFonts w:ascii="Consolas" w:hAnsi="Consolas"/>
                <w:color w:val="404040" w:themeColor="text1" w:themeTint="BF"/>
                <w:sz w:val="17"/>
              </w:rPr>
              <w:br/>
              <w:t xml:space="preserve">    indicaciones TEXT NOT NULL,</w:t>
            </w:r>
            <w:r w:rsidRPr="0082144C">
              <w:rPr>
                <w:rFonts w:ascii="Consolas" w:hAnsi="Consolas"/>
                <w:color w:val="404040" w:themeColor="text1" w:themeTint="BF"/>
                <w:sz w:val="17"/>
              </w:rPr>
              <w:br/>
              <w:t xml:space="preserve">    cantidad INT NOT NULL,</w:t>
            </w:r>
            <w:r w:rsidRPr="0082144C">
              <w:rPr>
                <w:rFonts w:ascii="Consolas" w:hAnsi="Consolas"/>
                <w:color w:val="404040" w:themeColor="text1" w:themeTint="BF"/>
                <w:sz w:val="17"/>
              </w:rPr>
              <w:br/>
              <w:t xml:space="preserve">    CONSTRAINT pk_prescripcion_detalle PRIMARY KEY (id_prescripcion),</w:t>
            </w:r>
            <w:r w:rsidRPr="0082144C">
              <w:rPr>
                <w:rFonts w:ascii="Consolas" w:hAnsi="Consolas"/>
                <w:color w:val="404040" w:themeColor="text1" w:themeTint="BF"/>
                <w:sz w:val="17"/>
              </w:rPr>
              <w:br/>
              <w:t xml:space="preserve">    CONSTRAINT fk_prescripcion_consulta FOREIGN KEY (id_consulta)</w:t>
            </w:r>
            <w:r w:rsidRPr="0082144C">
              <w:rPr>
                <w:rFonts w:ascii="Consolas" w:hAnsi="Consolas"/>
                <w:color w:val="404040" w:themeColor="text1" w:themeTint="BF"/>
                <w:sz w:val="17"/>
              </w:rPr>
              <w:br/>
              <w:t xml:space="preserve">        REFERENCES CONSULTA_MEDICA(id_consulta) ON DELETE CASCADE ON UPDATE CASCADE,</w:t>
            </w:r>
            <w:r w:rsidRPr="0082144C">
              <w:rPr>
                <w:rFonts w:ascii="Consolas" w:hAnsi="Consolas"/>
                <w:color w:val="404040" w:themeColor="text1" w:themeTint="BF"/>
                <w:sz w:val="17"/>
              </w:rPr>
              <w:br/>
              <w:t xml:space="preserve">    CONSTRAINT fk_prescripcion_medicamento FOREIGN KEY (codigo_barras)</w:t>
            </w:r>
            <w:r w:rsidRPr="0082144C">
              <w:rPr>
                <w:rFonts w:ascii="Consolas" w:hAnsi="Consolas"/>
                <w:color w:val="404040" w:themeColor="text1" w:themeTint="BF"/>
                <w:sz w:val="17"/>
              </w:rPr>
              <w:br/>
              <w:t xml:space="preserve">        REFERENCES MEDICAMENTO(codigo_barras) ON DELETE RESTRICT ON UPDATE CASCADE,</w:t>
            </w:r>
            <w:r w:rsidRPr="0082144C">
              <w:rPr>
                <w:rFonts w:ascii="Consolas" w:hAnsi="Consolas"/>
                <w:color w:val="404040" w:themeColor="text1" w:themeTint="BF"/>
                <w:sz w:val="17"/>
              </w:rPr>
              <w:br/>
              <w:t xml:space="preserve">    CONSTRAINT chk_prescripcion_cantidad CHECK (cantidad &gt; 0)</w:t>
            </w:r>
            <w:r w:rsidRPr="0082144C">
              <w:rPr>
                <w:rFonts w:ascii="Consolas" w:hAnsi="Consolas"/>
                <w:color w:val="404040" w:themeColor="text1" w:themeTint="BF"/>
                <w:sz w:val="17"/>
              </w:rPr>
              <w:br/>
              <w:t>);</w:t>
            </w:r>
          </w:p>
        </w:tc>
      </w:tr>
    </w:tbl>
    <w:p w14:paraId="33C52F42" w14:textId="77777777" w:rsidR="00BC05A3" w:rsidRDefault="00BC05A3">
      <w:pPr>
        <w:spacing w:after="80"/>
      </w:pPr>
    </w:p>
    <w:p w14:paraId="2EB2B8FD" w14:textId="77777777" w:rsidR="00BC05A3" w:rsidRDefault="00000000">
      <w:pPr>
        <w:pStyle w:val="Ttulo1"/>
        <w:spacing w:before="280" w:after="120"/>
      </w:pPr>
      <w:r>
        <w:rPr>
          <w:rFonts w:ascii="Arial" w:hAnsi="Arial"/>
          <w:color w:val="1A365D"/>
        </w:rPr>
        <w:t>3. Fase 2: Lenguaje de Manipulación de Datos (LMD) — Poblado Semilla</w:t>
      </w:r>
    </w:p>
    <w:p w14:paraId="196F9CBA" w14:textId="77777777" w:rsidR="00BC05A3" w:rsidRPr="0082144C" w:rsidRDefault="00000000" w:rsidP="0082144C">
      <w:pPr>
        <w:spacing w:after="120"/>
        <w:jc w:val="both"/>
        <w:rPr>
          <w:sz w:val="24"/>
          <w:szCs w:val="24"/>
        </w:rPr>
      </w:pPr>
      <w:r w:rsidRPr="0082144C">
        <w:rPr>
          <w:rFonts w:ascii="Arial" w:hAnsi="Arial"/>
          <w:color w:val="2D3748"/>
          <w:szCs w:val="24"/>
        </w:rPr>
        <w:t>A continuación se presenta la carga de datos de prueba (*seed data*) con un número representativo de registros por tabla para permitir la validación de consultas e integridad referencial:</w:t>
      </w:r>
    </w:p>
    <w:tbl>
      <w:tblPr>
        <w:tblStyle w:val="Tablanormal1"/>
        <w:tblW w:w="0" w:type="auto"/>
        <w:tblLook w:val="04A0" w:firstRow="1" w:lastRow="0" w:firstColumn="1" w:lastColumn="0" w:noHBand="0" w:noVBand="1"/>
      </w:tblPr>
      <w:tblGrid>
        <w:gridCol w:w="10070"/>
      </w:tblGrid>
      <w:tr w:rsidR="00BC05A3" w14:paraId="4245F734" w14:textId="77777777" w:rsidTr="008214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0" w:type="dxa"/>
          </w:tcPr>
          <w:p w14:paraId="69DC44BD" w14:textId="77777777" w:rsidR="00BC05A3" w:rsidRPr="0082144C" w:rsidRDefault="00000000">
            <w:pPr>
              <w:rPr>
                <w:color w:val="404040" w:themeColor="text1" w:themeTint="BF"/>
              </w:rPr>
            </w:pPr>
            <w:r w:rsidRPr="0082144C">
              <w:rPr>
                <w:rFonts w:ascii="Consolas" w:hAnsi="Consolas"/>
                <w:color w:val="404040" w:themeColor="text1" w:themeTint="BF"/>
                <w:sz w:val="17"/>
              </w:rPr>
              <w:t>-- =================================================================</w:t>
            </w:r>
            <w:r w:rsidRPr="0082144C">
              <w:rPr>
                <w:rFonts w:ascii="Consolas" w:hAnsi="Consolas"/>
                <w:color w:val="404040" w:themeColor="text1" w:themeTint="BF"/>
                <w:sz w:val="17"/>
              </w:rPr>
              <w:br/>
              <w:t>-- FASE 2: POBLADO DE DATOS DE PRUEBA (INSERT INTO)</w:t>
            </w:r>
            <w:r w:rsidRPr="0082144C">
              <w:rPr>
                <w:rFonts w:ascii="Consolas" w:hAnsi="Consolas"/>
                <w:color w:val="404040" w:themeColor="text1" w:themeTint="BF"/>
                <w:sz w:val="17"/>
              </w:rPr>
              <w:br/>
              <w:t>-- =================================================================</w:t>
            </w:r>
            <w:r w:rsidRPr="0082144C">
              <w:rPr>
                <w:rFonts w:ascii="Consolas" w:hAnsi="Consolas"/>
                <w:color w:val="404040" w:themeColor="text1" w:themeTint="BF"/>
                <w:sz w:val="17"/>
              </w:rPr>
              <w:br/>
            </w:r>
            <w:r w:rsidRPr="0082144C">
              <w:rPr>
                <w:rFonts w:ascii="Consolas" w:hAnsi="Consolas"/>
                <w:color w:val="404040" w:themeColor="text1" w:themeTint="BF"/>
                <w:sz w:val="17"/>
              </w:rPr>
              <w:br/>
              <w:t>-- 1. Inserción en PERSONA (Superclase)</w:t>
            </w:r>
            <w:r w:rsidRPr="0082144C">
              <w:rPr>
                <w:rFonts w:ascii="Consolas" w:hAnsi="Consolas"/>
                <w:color w:val="404040" w:themeColor="text1" w:themeTint="BF"/>
                <w:sz w:val="17"/>
              </w:rPr>
              <w:br/>
              <w:t>INSERT INTO PERSONA (curp, primer_nombre, ap_paterno, ap_materno, fecha_nacimiento) VALUES</w:t>
            </w:r>
            <w:r w:rsidRPr="0082144C">
              <w:rPr>
                <w:rFonts w:ascii="Consolas" w:hAnsi="Consolas"/>
                <w:color w:val="404040" w:themeColor="text1" w:themeTint="BF"/>
                <w:sz w:val="17"/>
              </w:rPr>
              <w:br/>
              <w:t>('PERM800101HDFRRL01', 'Carlos', 'Mendoza', 'Rios', '1980-01-01'),</w:t>
            </w:r>
            <w:r w:rsidRPr="0082144C">
              <w:rPr>
                <w:rFonts w:ascii="Consolas" w:hAnsi="Consolas"/>
                <w:color w:val="404040" w:themeColor="text1" w:themeTint="BF"/>
                <w:sz w:val="17"/>
              </w:rPr>
              <w:br/>
              <w:t>('PERG850512MDFRRL02', 'Elena', 'Gomez', 'Lara', '1985-05-12'),</w:t>
            </w:r>
            <w:r w:rsidRPr="0082144C">
              <w:rPr>
                <w:rFonts w:ascii="Consolas" w:hAnsi="Consolas"/>
                <w:color w:val="404040" w:themeColor="text1" w:themeTint="BF"/>
                <w:sz w:val="17"/>
              </w:rPr>
              <w:br/>
              <w:t>('PERH900920HDFRRL03', 'Roberto', 'Hernandez', 'Soto', '1990-09-20'),</w:t>
            </w:r>
            <w:r w:rsidRPr="0082144C">
              <w:rPr>
                <w:rFonts w:ascii="Consolas" w:hAnsi="Consolas"/>
                <w:color w:val="404040" w:themeColor="text1" w:themeTint="BF"/>
                <w:sz w:val="17"/>
              </w:rPr>
              <w:br/>
              <w:t>('PERL950315MDFRRL04', 'Lucia', 'Lopez', 'Vazquez', '1995-03-15'),</w:t>
            </w:r>
            <w:r w:rsidRPr="0082144C">
              <w:rPr>
                <w:rFonts w:ascii="Consolas" w:hAnsi="Consolas"/>
                <w:color w:val="404040" w:themeColor="text1" w:themeTint="BF"/>
                <w:sz w:val="17"/>
              </w:rPr>
              <w:br/>
              <w:t>('PERR781130HDFRRL05', 'Raul', 'Ramirez', 'Castro', '1978-11-30'),</w:t>
            </w:r>
            <w:r w:rsidRPr="0082144C">
              <w:rPr>
                <w:rFonts w:ascii="Consolas" w:hAnsi="Consolas"/>
                <w:color w:val="404040" w:themeColor="text1" w:themeTint="BF"/>
                <w:sz w:val="17"/>
              </w:rPr>
              <w:br/>
              <w:t>('PERA020710MDFRRL06', 'Ana', 'Aguilar', 'Morales', '2002-07-10');</w:t>
            </w:r>
            <w:r w:rsidRPr="0082144C">
              <w:rPr>
                <w:rFonts w:ascii="Consolas" w:hAnsi="Consolas"/>
                <w:color w:val="404040" w:themeColor="text1" w:themeTint="BF"/>
                <w:sz w:val="17"/>
              </w:rPr>
              <w:br/>
            </w:r>
            <w:r w:rsidRPr="0082144C">
              <w:rPr>
                <w:rFonts w:ascii="Consolas" w:hAnsi="Consolas"/>
                <w:color w:val="404040" w:themeColor="text1" w:themeTint="BF"/>
                <w:sz w:val="17"/>
              </w:rPr>
              <w:br/>
              <w:t>-- 2. Inserción en TELEFONO_PERSONA</w:t>
            </w:r>
            <w:r w:rsidRPr="0082144C">
              <w:rPr>
                <w:rFonts w:ascii="Consolas" w:hAnsi="Consolas"/>
                <w:color w:val="404040" w:themeColor="text1" w:themeTint="BF"/>
                <w:sz w:val="17"/>
              </w:rPr>
              <w:br/>
            </w:r>
            <w:r w:rsidRPr="0082144C">
              <w:rPr>
                <w:rFonts w:ascii="Consolas" w:hAnsi="Consolas"/>
                <w:color w:val="404040" w:themeColor="text1" w:themeTint="BF"/>
                <w:sz w:val="17"/>
              </w:rPr>
              <w:lastRenderedPageBreak/>
              <w:t>INSERT INTO TELEFONO_PERSONA (curp_persona, telefono) VALUES</w:t>
            </w:r>
            <w:r w:rsidRPr="0082144C">
              <w:rPr>
                <w:rFonts w:ascii="Consolas" w:hAnsi="Consolas"/>
                <w:color w:val="404040" w:themeColor="text1" w:themeTint="BF"/>
                <w:sz w:val="17"/>
              </w:rPr>
              <w:br/>
              <w:t>('PERM800101HDFRRL01', '555-111-2233'),</w:t>
            </w:r>
            <w:r w:rsidRPr="0082144C">
              <w:rPr>
                <w:rFonts w:ascii="Consolas" w:hAnsi="Consolas"/>
                <w:color w:val="404040" w:themeColor="text1" w:themeTint="BF"/>
                <w:sz w:val="17"/>
              </w:rPr>
              <w:br/>
              <w:t>('PERM800101HDFRRL01', '555-111-9988'),</w:t>
            </w:r>
            <w:r w:rsidRPr="0082144C">
              <w:rPr>
                <w:rFonts w:ascii="Consolas" w:hAnsi="Consolas"/>
                <w:color w:val="404040" w:themeColor="text1" w:themeTint="BF"/>
                <w:sz w:val="17"/>
              </w:rPr>
              <w:br/>
              <w:t>('PERG850512MDFRRL02', '555-222-3344'),</w:t>
            </w:r>
            <w:r w:rsidRPr="0082144C">
              <w:rPr>
                <w:rFonts w:ascii="Consolas" w:hAnsi="Consolas"/>
                <w:color w:val="404040" w:themeColor="text1" w:themeTint="BF"/>
                <w:sz w:val="17"/>
              </w:rPr>
              <w:br/>
              <w:t>('PERH900920HDFRRL03', '555-333-4455'),</w:t>
            </w:r>
            <w:r w:rsidRPr="0082144C">
              <w:rPr>
                <w:rFonts w:ascii="Consolas" w:hAnsi="Consolas"/>
                <w:color w:val="404040" w:themeColor="text1" w:themeTint="BF"/>
                <w:sz w:val="17"/>
              </w:rPr>
              <w:br/>
              <w:t>('PERL950315MDFRRL04', '555-444-5566'),</w:t>
            </w:r>
            <w:r w:rsidRPr="0082144C">
              <w:rPr>
                <w:rFonts w:ascii="Consolas" w:hAnsi="Consolas"/>
                <w:color w:val="404040" w:themeColor="text1" w:themeTint="BF"/>
                <w:sz w:val="17"/>
              </w:rPr>
              <w:br/>
              <w:t>('PERR781130HDFRRL05', '555-555-6677');</w:t>
            </w:r>
            <w:r w:rsidRPr="0082144C">
              <w:rPr>
                <w:rFonts w:ascii="Consolas" w:hAnsi="Consolas"/>
                <w:color w:val="404040" w:themeColor="text1" w:themeTint="BF"/>
                <w:sz w:val="17"/>
              </w:rPr>
              <w:br/>
            </w:r>
            <w:r w:rsidRPr="0082144C">
              <w:rPr>
                <w:rFonts w:ascii="Consolas" w:hAnsi="Consolas"/>
                <w:color w:val="404040" w:themeColor="text1" w:themeTint="BF"/>
                <w:sz w:val="17"/>
              </w:rPr>
              <w:br/>
              <w:t>-- 3. Inserción en MEDICO</w:t>
            </w:r>
            <w:r w:rsidRPr="0082144C">
              <w:rPr>
                <w:rFonts w:ascii="Consolas" w:hAnsi="Consolas"/>
                <w:color w:val="404040" w:themeColor="text1" w:themeTint="BF"/>
                <w:sz w:val="17"/>
              </w:rPr>
              <w:br/>
              <w:t>INSERT INTO MEDICO (cedula_profesional, curp, especialidad, sueldo) VALUES</w:t>
            </w:r>
            <w:r w:rsidRPr="0082144C">
              <w:rPr>
                <w:rFonts w:ascii="Consolas" w:hAnsi="Consolas"/>
                <w:color w:val="404040" w:themeColor="text1" w:themeTint="BF"/>
                <w:sz w:val="17"/>
              </w:rPr>
              <w:br/>
              <w:t>('CED-1001', 'PERM800101HDFRRL01', 'Cardiologia', 45000.00),</w:t>
            </w:r>
            <w:r w:rsidRPr="0082144C">
              <w:rPr>
                <w:rFonts w:ascii="Consolas" w:hAnsi="Consolas"/>
                <w:color w:val="404040" w:themeColor="text1" w:themeTint="BF"/>
                <w:sz w:val="17"/>
              </w:rPr>
              <w:br/>
              <w:t>('CED-1002', 'PERG850512MDFRRL02', 'Pediatria', 42000.00),</w:t>
            </w:r>
            <w:r w:rsidRPr="0082144C">
              <w:rPr>
                <w:rFonts w:ascii="Consolas" w:hAnsi="Consolas"/>
                <w:color w:val="404040" w:themeColor="text1" w:themeTint="BF"/>
                <w:sz w:val="17"/>
              </w:rPr>
              <w:br/>
              <w:t>('CED-1003', 'PERR781130HDFRRL05', 'Neurologia', 48000.00);</w:t>
            </w:r>
            <w:r w:rsidRPr="0082144C">
              <w:rPr>
                <w:rFonts w:ascii="Consolas" w:hAnsi="Consolas"/>
                <w:color w:val="404040" w:themeColor="text1" w:themeTint="BF"/>
                <w:sz w:val="17"/>
              </w:rPr>
              <w:br/>
            </w:r>
            <w:r w:rsidRPr="0082144C">
              <w:rPr>
                <w:rFonts w:ascii="Consolas" w:hAnsi="Consolas"/>
                <w:color w:val="404040" w:themeColor="text1" w:themeTint="BF"/>
                <w:sz w:val="17"/>
              </w:rPr>
              <w:br/>
              <w:t>-- 4. Inserción en PACIENTE</w:t>
            </w:r>
            <w:r w:rsidRPr="0082144C">
              <w:rPr>
                <w:rFonts w:ascii="Consolas" w:hAnsi="Consolas"/>
                <w:color w:val="404040" w:themeColor="text1" w:themeTint="BF"/>
                <w:sz w:val="17"/>
              </w:rPr>
              <w:br/>
              <w:t>INSERT INTO PACIENTE (num_expediente, curp, tipo_sangre) VALUES</w:t>
            </w:r>
            <w:r w:rsidRPr="0082144C">
              <w:rPr>
                <w:rFonts w:ascii="Consolas" w:hAnsi="Consolas"/>
                <w:color w:val="404040" w:themeColor="text1" w:themeTint="BF"/>
                <w:sz w:val="17"/>
              </w:rPr>
              <w:br/>
              <w:t>('EXP-2001', 'PERH900920HDFRRL03', 'O+'),</w:t>
            </w:r>
            <w:r w:rsidRPr="0082144C">
              <w:rPr>
                <w:rFonts w:ascii="Consolas" w:hAnsi="Consolas"/>
                <w:color w:val="404040" w:themeColor="text1" w:themeTint="BF"/>
                <w:sz w:val="17"/>
              </w:rPr>
              <w:br/>
              <w:t>('EXP-2002', 'PERL950315MDFRRL04', 'A+'),</w:t>
            </w:r>
            <w:r w:rsidRPr="0082144C">
              <w:rPr>
                <w:rFonts w:ascii="Consolas" w:hAnsi="Consolas"/>
                <w:color w:val="404040" w:themeColor="text1" w:themeTint="BF"/>
                <w:sz w:val="17"/>
              </w:rPr>
              <w:br/>
              <w:t>('EXP-2003', 'PERA020710MDFRRL06', 'O-');</w:t>
            </w:r>
            <w:r w:rsidRPr="0082144C">
              <w:rPr>
                <w:rFonts w:ascii="Consolas" w:hAnsi="Consolas"/>
                <w:color w:val="404040" w:themeColor="text1" w:themeTint="BF"/>
                <w:sz w:val="17"/>
              </w:rPr>
              <w:br/>
            </w:r>
            <w:r w:rsidRPr="0082144C">
              <w:rPr>
                <w:rFonts w:ascii="Consolas" w:hAnsi="Consolas"/>
                <w:color w:val="404040" w:themeColor="text1" w:themeTint="BF"/>
                <w:sz w:val="17"/>
              </w:rPr>
              <w:br/>
              <w:t>-- 5. Inserción en ALERGIA_PACIENTE</w:t>
            </w:r>
            <w:r w:rsidRPr="0082144C">
              <w:rPr>
                <w:rFonts w:ascii="Consolas" w:hAnsi="Consolas"/>
                <w:color w:val="404040" w:themeColor="text1" w:themeTint="BF"/>
                <w:sz w:val="17"/>
              </w:rPr>
              <w:br/>
              <w:t>INSERT INTO ALERGIA_PACIENTE (num_expediente, alergia) VALUES</w:t>
            </w:r>
            <w:r w:rsidRPr="0082144C">
              <w:rPr>
                <w:rFonts w:ascii="Consolas" w:hAnsi="Consolas"/>
                <w:color w:val="404040" w:themeColor="text1" w:themeTint="BF"/>
                <w:sz w:val="17"/>
              </w:rPr>
              <w:br/>
              <w:t>('EXP-2001', 'Penicilina'),</w:t>
            </w:r>
            <w:r w:rsidRPr="0082144C">
              <w:rPr>
                <w:rFonts w:ascii="Consolas" w:hAnsi="Consolas"/>
                <w:color w:val="404040" w:themeColor="text1" w:themeTint="BF"/>
                <w:sz w:val="17"/>
              </w:rPr>
              <w:br/>
              <w:t>('EXP-2001', 'Polen'),</w:t>
            </w:r>
            <w:r w:rsidRPr="0082144C">
              <w:rPr>
                <w:rFonts w:ascii="Consolas" w:hAnsi="Consolas"/>
                <w:color w:val="404040" w:themeColor="text1" w:themeTint="BF"/>
                <w:sz w:val="17"/>
              </w:rPr>
              <w:br/>
              <w:t>('EXP-2002', 'Aspirina'),</w:t>
            </w:r>
            <w:r w:rsidRPr="0082144C">
              <w:rPr>
                <w:rFonts w:ascii="Consolas" w:hAnsi="Consolas"/>
                <w:color w:val="404040" w:themeColor="text1" w:themeTint="BF"/>
                <w:sz w:val="17"/>
              </w:rPr>
              <w:br/>
              <w:t>('EXP-2003', 'Mariscos');</w:t>
            </w:r>
            <w:r w:rsidRPr="0082144C">
              <w:rPr>
                <w:rFonts w:ascii="Consolas" w:hAnsi="Consolas"/>
                <w:color w:val="404040" w:themeColor="text1" w:themeTint="BF"/>
                <w:sz w:val="17"/>
              </w:rPr>
              <w:br/>
            </w:r>
            <w:r w:rsidRPr="0082144C">
              <w:rPr>
                <w:rFonts w:ascii="Consolas" w:hAnsi="Consolas"/>
                <w:color w:val="404040" w:themeColor="text1" w:themeTint="BF"/>
                <w:sz w:val="17"/>
              </w:rPr>
              <w:br/>
              <w:t>-- 6. Inserción en PACIENTE_INTERNO</w:t>
            </w:r>
            <w:r w:rsidRPr="0082144C">
              <w:rPr>
                <w:rFonts w:ascii="Consolas" w:hAnsi="Consolas"/>
                <w:color w:val="404040" w:themeColor="text1" w:themeTint="BF"/>
                <w:sz w:val="17"/>
              </w:rPr>
              <w:br/>
              <w:t>INSERT INTO PACIENTE_INTERNO (num_expediente, num_cama, fecha_ingreso) VALUES</w:t>
            </w:r>
            <w:r w:rsidRPr="0082144C">
              <w:rPr>
                <w:rFonts w:ascii="Consolas" w:hAnsi="Consolas"/>
                <w:color w:val="404040" w:themeColor="text1" w:themeTint="BF"/>
                <w:sz w:val="17"/>
              </w:rPr>
              <w:br/>
              <w:t>('EXP-2001', 102, '2026-10-25 08:30:00'),</w:t>
            </w:r>
            <w:r w:rsidRPr="0082144C">
              <w:rPr>
                <w:rFonts w:ascii="Consolas" w:hAnsi="Consolas"/>
                <w:color w:val="404040" w:themeColor="text1" w:themeTint="BF"/>
                <w:sz w:val="17"/>
              </w:rPr>
              <w:br/>
              <w:t>('EXP-2002', 105, '2026-10-27 14:15:00');</w:t>
            </w:r>
            <w:r w:rsidRPr="0082144C">
              <w:rPr>
                <w:rFonts w:ascii="Consolas" w:hAnsi="Consolas"/>
                <w:color w:val="404040" w:themeColor="text1" w:themeTint="BF"/>
                <w:sz w:val="17"/>
              </w:rPr>
              <w:br/>
            </w:r>
            <w:r w:rsidRPr="0082144C">
              <w:rPr>
                <w:rFonts w:ascii="Consolas" w:hAnsi="Consolas"/>
                <w:color w:val="404040" w:themeColor="text1" w:themeTint="BF"/>
                <w:sz w:val="17"/>
              </w:rPr>
              <w:br/>
              <w:t>-- 7. Inserción en PACIENTE_AMBULATORIO</w:t>
            </w:r>
            <w:r w:rsidRPr="0082144C">
              <w:rPr>
                <w:rFonts w:ascii="Consolas" w:hAnsi="Consolas"/>
                <w:color w:val="404040" w:themeColor="text1" w:themeTint="BF"/>
                <w:sz w:val="17"/>
              </w:rPr>
              <w:br/>
              <w:t>INSERT INTO PACIENTE_AMBULATORIO (num_expediente, fecha_proxima_cita) VALUES</w:t>
            </w:r>
            <w:r w:rsidRPr="0082144C">
              <w:rPr>
                <w:rFonts w:ascii="Consolas" w:hAnsi="Consolas"/>
                <w:color w:val="404040" w:themeColor="text1" w:themeTint="BF"/>
                <w:sz w:val="17"/>
              </w:rPr>
              <w:br/>
              <w:t>('EXP-2003', '2026-11-15');</w:t>
            </w:r>
            <w:r w:rsidRPr="0082144C">
              <w:rPr>
                <w:rFonts w:ascii="Consolas" w:hAnsi="Consolas"/>
                <w:color w:val="404040" w:themeColor="text1" w:themeTint="BF"/>
                <w:sz w:val="17"/>
              </w:rPr>
              <w:br/>
            </w:r>
            <w:r w:rsidRPr="0082144C">
              <w:rPr>
                <w:rFonts w:ascii="Consolas" w:hAnsi="Consolas"/>
                <w:color w:val="404040" w:themeColor="text1" w:themeTint="BF"/>
                <w:sz w:val="17"/>
              </w:rPr>
              <w:br/>
              <w:t>-- 8. Inserción en CONSULTA_MEDICA</w:t>
            </w:r>
            <w:r w:rsidRPr="0082144C">
              <w:rPr>
                <w:rFonts w:ascii="Consolas" w:hAnsi="Consolas"/>
                <w:color w:val="404040" w:themeColor="text1" w:themeTint="BF"/>
                <w:sz w:val="17"/>
              </w:rPr>
              <w:br/>
              <w:t>INSERT INTO CONSULTA_MEDICA (id_consulta, cedula_medico, num_expediente, fecha_hora, diagnostico, sintomas) VALUES</w:t>
            </w:r>
            <w:r w:rsidRPr="0082144C">
              <w:rPr>
                <w:rFonts w:ascii="Consolas" w:hAnsi="Consolas"/>
                <w:color w:val="404040" w:themeColor="text1" w:themeTint="BF"/>
                <w:sz w:val="17"/>
              </w:rPr>
              <w:br/>
              <w:t>('CON-3001', 'CED-1001', 'EXP-2001', '2026-10-26 10:00:00', 'Hipertension Arterial', 'Dolor de cabeza, mareos'),</w:t>
            </w:r>
            <w:r w:rsidRPr="0082144C">
              <w:rPr>
                <w:rFonts w:ascii="Consolas" w:hAnsi="Consolas"/>
                <w:color w:val="404040" w:themeColor="text1" w:themeTint="BF"/>
                <w:sz w:val="17"/>
              </w:rPr>
              <w:br/>
              <w:t>('CON-3002', 'CED-1002', 'EXP-2002', '2026-10-27 11:30:00', 'Infeccion Respiratoria', 'Fiebre, tos, dolor de garganta'),</w:t>
            </w:r>
            <w:r w:rsidRPr="0082144C">
              <w:rPr>
                <w:rFonts w:ascii="Consolas" w:hAnsi="Consolas"/>
                <w:color w:val="404040" w:themeColor="text1" w:themeTint="BF"/>
                <w:sz w:val="17"/>
              </w:rPr>
              <w:br/>
              <w:t>('CON-3003', 'CED-1001', 'EXP-2003', '2026-10-28 09:15:00', 'Arritmia Leve', 'Palpitaciones ocasionales');</w:t>
            </w:r>
            <w:r w:rsidRPr="0082144C">
              <w:rPr>
                <w:rFonts w:ascii="Consolas" w:hAnsi="Consolas"/>
                <w:color w:val="404040" w:themeColor="text1" w:themeTint="BF"/>
                <w:sz w:val="17"/>
              </w:rPr>
              <w:br/>
            </w:r>
            <w:r w:rsidRPr="0082144C">
              <w:rPr>
                <w:rFonts w:ascii="Consolas" w:hAnsi="Consolas"/>
                <w:color w:val="404040" w:themeColor="text1" w:themeTint="BF"/>
                <w:sz w:val="17"/>
              </w:rPr>
              <w:br/>
              <w:t>-- 9. Inserción en MEDICAMENTO</w:t>
            </w:r>
            <w:r w:rsidRPr="0082144C">
              <w:rPr>
                <w:rFonts w:ascii="Consolas" w:hAnsi="Consolas"/>
                <w:color w:val="404040" w:themeColor="text1" w:themeTint="BF"/>
                <w:sz w:val="17"/>
              </w:rPr>
              <w:br/>
              <w:t>INSERT INTO MEDICAMENTO (codigo_barras, nombre_comercial, dosis_recomendada) VALUES</w:t>
            </w:r>
            <w:r w:rsidRPr="0082144C">
              <w:rPr>
                <w:rFonts w:ascii="Consolas" w:hAnsi="Consolas"/>
                <w:color w:val="404040" w:themeColor="text1" w:themeTint="BF"/>
                <w:sz w:val="17"/>
              </w:rPr>
              <w:br/>
              <w:t>('MED-7001', 'Losartan 50mg', '1 tableta cada 24 horas'),</w:t>
            </w:r>
            <w:r w:rsidRPr="0082144C">
              <w:rPr>
                <w:rFonts w:ascii="Consolas" w:hAnsi="Consolas"/>
                <w:color w:val="404040" w:themeColor="text1" w:themeTint="BF"/>
                <w:sz w:val="17"/>
              </w:rPr>
              <w:br/>
              <w:t>('MED-7002', 'Amoxicilina 500mg', '1 capsula cada 8 horas'),</w:t>
            </w:r>
            <w:r w:rsidRPr="0082144C">
              <w:rPr>
                <w:rFonts w:ascii="Consolas" w:hAnsi="Consolas"/>
                <w:color w:val="404040" w:themeColor="text1" w:themeTint="BF"/>
                <w:sz w:val="17"/>
              </w:rPr>
              <w:br/>
              <w:t>('MED-7003', 'Paracetamol 500mg', '1 tableta cada 8 horas en caso de fiebre'),</w:t>
            </w:r>
            <w:r w:rsidRPr="0082144C">
              <w:rPr>
                <w:rFonts w:ascii="Consolas" w:hAnsi="Consolas"/>
                <w:color w:val="404040" w:themeColor="text1" w:themeTint="BF"/>
                <w:sz w:val="17"/>
              </w:rPr>
              <w:br/>
              <w:t>('MED-7004', 'Omeprazol 20mg', '1 capsula en ayunas');</w:t>
            </w:r>
            <w:r w:rsidRPr="0082144C">
              <w:rPr>
                <w:rFonts w:ascii="Consolas" w:hAnsi="Consolas"/>
                <w:color w:val="404040" w:themeColor="text1" w:themeTint="BF"/>
                <w:sz w:val="17"/>
              </w:rPr>
              <w:br/>
            </w:r>
            <w:r w:rsidRPr="0082144C">
              <w:rPr>
                <w:rFonts w:ascii="Consolas" w:hAnsi="Consolas"/>
                <w:color w:val="404040" w:themeColor="text1" w:themeTint="BF"/>
                <w:sz w:val="17"/>
              </w:rPr>
              <w:br/>
              <w:t>-- 10. Inserción en PRESCRIPCION_DETALLE</w:t>
            </w:r>
            <w:r w:rsidRPr="0082144C">
              <w:rPr>
                <w:rFonts w:ascii="Consolas" w:hAnsi="Consolas"/>
                <w:color w:val="404040" w:themeColor="text1" w:themeTint="BF"/>
                <w:sz w:val="17"/>
              </w:rPr>
              <w:br/>
              <w:t>INSERT INTO PRESCRIPCION_DETALLE (id_consulta, codigo_barras, indicaciones, cantidad) VALUES</w:t>
            </w:r>
            <w:r w:rsidRPr="0082144C">
              <w:rPr>
                <w:rFonts w:ascii="Consolas" w:hAnsi="Consolas"/>
                <w:color w:val="404040" w:themeColor="text1" w:themeTint="BF"/>
                <w:sz w:val="17"/>
              </w:rPr>
              <w:br/>
              <w:t>('CON-3001', 'MED-7001', 'Tomar despues del desayuno', 30),</w:t>
            </w:r>
            <w:r w:rsidRPr="0082144C">
              <w:rPr>
                <w:rFonts w:ascii="Consolas" w:hAnsi="Consolas"/>
                <w:color w:val="404040" w:themeColor="text1" w:themeTint="BF"/>
                <w:sz w:val="17"/>
              </w:rPr>
              <w:br/>
              <w:t>('CON-3002', 'MED-7002', 'Tomar con abundante agua', 21),</w:t>
            </w:r>
            <w:r w:rsidRPr="0082144C">
              <w:rPr>
                <w:rFonts w:ascii="Consolas" w:hAnsi="Consolas"/>
                <w:color w:val="404040" w:themeColor="text1" w:themeTint="BF"/>
                <w:sz w:val="17"/>
              </w:rPr>
              <w:br/>
              <w:t>('CON-3002', 'MED-7003', 'Solo si presenta fiebre mayor a 38C', 10),</w:t>
            </w:r>
            <w:r w:rsidRPr="0082144C">
              <w:rPr>
                <w:rFonts w:ascii="Consolas" w:hAnsi="Consolas"/>
                <w:color w:val="404040" w:themeColor="text1" w:themeTint="BF"/>
                <w:sz w:val="17"/>
              </w:rPr>
              <w:br/>
              <w:t>('CON-3003', 'MED-7001', 'Monitorear presion arterial semanalmente', 15);</w:t>
            </w:r>
          </w:p>
        </w:tc>
      </w:tr>
    </w:tbl>
    <w:p w14:paraId="112958FD" w14:textId="77777777" w:rsidR="00BC05A3" w:rsidRDefault="00BC05A3">
      <w:pPr>
        <w:spacing w:after="80"/>
      </w:pPr>
    </w:p>
    <w:p w14:paraId="7A47A63E" w14:textId="77777777" w:rsidR="00BC05A3" w:rsidRDefault="00000000">
      <w:pPr>
        <w:pStyle w:val="Ttulo1"/>
        <w:spacing w:before="280" w:after="120"/>
      </w:pPr>
      <w:r>
        <w:rPr>
          <w:rFonts w:ascii="Arial" w:hAnsi="Arial"/>
          <w:color w:val="1A365D"/>
        </w:rPr>
        <w:lastRenderedPageBreak/>
        <w:t>4. Fase 3: Banco de Consultas LMD (SELECT Avanzados)</w:t>
      </w:r>
    </w:p>
    <w:p w14:paraId="29C18B8A" w14:textId="77777777" w:rsidR="00BC05A3" w:rsidRPr="0082144C" w:rsidRDefault="00000000" w:rsidP="0082144C">
      <w:pPr>
        <w:spacing w:after="120"/>
        <w:jc w:val="both"/>
        <w:rPr>
          <w:sz w:val="24"/>
          <w:szCs w:val="24"/>
        </w:rPr>
      </w:pPr>
      <w:r w:rsidRPr="0082144C">
        <w:rPr>
          <w:rFonts w:ascii="Arial" w:hAnsi="Arial"/>
          <w:color w:val="2D3748"/>
          <w:szCs w:val="24"/>
        </w:rPr>
        <w:t>Esta sección implementa un banco de consultas SQL SELECT representativas que cubren filtrado, ordenamiento, agrupamiento, agregación y combinaciones INNER JOIN y LEFT JOIN:</w:t>
      </w:r>
    </w:p>
    <w:tbl>
      <w:tblPr>
        <w:tblStyle w:val="Tablanormal1"/>
        <w:tblW w:w="0" w:type="auto"/>
        <w:tblLook w:val="04A0" w:firstRow="1" w:lastRow="0" w:firstColumn="1" w:lastColumn="0" w:noHBand="0" w:noVBand="1"/>
      </w:tblPr>
      <w:tblGrid>
        <w:gridCol w:w="10070"/>
      </w:tblGrid>
      <w:tr w:rsidR="00BC05A3" w14:paraId="50F6DC07" w14:textId="77777777" w:rsidTr="008214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0" w:type="dxa"/>
          </w:tcPr>
          <w:p w14:paraId="01130015" w14:textId="77777777" w:rsidR="00BC05A3" w:rsidRPr="0082144C" w:rsidRDefault="00000000">
            <w:pPr>
              <w:rPr>
                <w:color w:val="404040" w:themeColor="text1" w:themeTint="BF"/>
              </w:rPr>
            </w:pPr>
            <w:r w:rsidRPr="0082144C">
              <w:rPr>
                <w:rFonts w:ascii="Consolas" w:hAnsi="Consolas"/>
                <w:color w:val="404040" w:themeColor="text1" w:themeTint="BF"/>
                <w:sz w:val="17"/>
              </w:rPr>
              <w:t>-- =================================================================</w:t>
            </w:r>
            <w:r w:rsidRPr="0082144C">
              <w:rPr>
                <w:rFonts w:ascii="Consolas" w:hAnsi="Consolas"/>
                <w:color w:val="404040" w:themeColor="text1" w:themeTint="BF"/>
                <w:sz w:val="17"/>
              </w:rPr>
              <w:br/>
              <w:t>-- FASE 3: CONSULTAS LMD (SELECT AVANZADOS)</w:t>
            </w:r>
            <w:r w:rsidRPr="0082144C">
              <w:rPr>
                <w:rFonts w:ascii="Consolas" w:hAnsi="Consolas"/>
                <w:color w:val="404040" w:themeColor="text1" w:themeTint="BF"/>
                <w:sz w:val="17"/>
              </w:rPr>
              <w:br/>
              <w:t>-- =================================================================</w:t>
            </w:r>
            <w:r w:rsidRPr="0082144C">
              <w:rPr>
                <w:rFonts w:ascii="Consolas" w:hAnsi="Consolas"/>
                <w:color w:val="404040" w:themeColor="text1" w:themeTint="BF"/>
                <w:sz w:val="17"/>
              </w:rPr>
              <w:br/>
            </w:r>
            <w:r w:rsidRPr="0082144C">
              <w:rPr>
                <w:rFonts w:ascii="Consolas" w:hAnsi="Consolas"/>
                <w:color w:val="404040" w:themeColor="text1" w:themeTint="BF"/>
                <w:sz w:val="17"/>
              </w:rPr>
              <w:br/>
              <w:t>-- Consulta 1: Filtrado y Ordenamiento (WHERE + ORDER BY)</w:t>
            </w:r>
            <w:r w:rsidRPr="0082144C">
              <w:rPr>
                <w:rFonts w:ascii="Consolas" w:hAnsi="Consolas"/>
                <w:color w:val="404040" w:themeColor="text1" w:themeTint="BF"/>
                <w:sz w:val="17"/>
              </w:rPr>
              <w:br/>
              <w:t>-- Obtener expedientes y tipo de sangre de pacientes nacidos antes del año 2000 ordenados por fecha</w:t>
            </w:r>
            <w:r w:rsidRPr="0082144C">
              <w:rPr>
                <w:rFonts w:ascii="Consolas" w:hAnsi="Consolas"/>
                <w:color w:val="404040" w:themeColor="text1" w:themeTint="BF"/>
                <w:sz w:val="17"/>
              </w:rPr>
              <w:br/>
              <w:t>SELECT P.primer_nombre, P.ap_paterno, PAC.num_expediente, PAC.tipo_sangre, P.fecha_nacimiento</w:t>
            </w:r>
            <w:r w:rsidRPr="0082144C">
              <w:rPr>
                <w:rFonts w:ascii="Consolas" w:hAnsi="Consolas"/>
                <w:color w:val="404040" w:themeColor="text1" w:themeTint="BF"/>
                <w:sz w:val="17"/>
              </w:rPr>
              <w:br/>
              <w:t>FROM PERSONA P</w:t>
            </w:r>
            <w:r w:rsidRPr="0082144C">
              <w:rPr>
                <w:rFonts w:ascii="Consolas" w:hAnsi="Consolas"/>
                <w:color w:val="404040" w:themeColor="text1" w:themeTint="BF"/>
                <w:sz w:val="17"/>
              </w:rPr>
              <w:br/>
              <w:t>JOIN PACIENTE PAC ON P.curp = PAC.curp</w:t>
            </w:r>
            <w:r w:rsidRPr="0082144C">
              <w:rPr>
                <w:rFonts w:ascii="Consolas" w:hAnsi="Consolas"/>
                <w:color w:val="404040" w:themeColor="text1" w:themeTint="BF"/>
                <w:sz w:val="17"/>
              </w:rPr>
              <w:br/>
              <w:t>WHERE P.fecha_nacimiento &lt; '2000-01-01'</w:t>
            </w:r>
            <w:r w:rsidRPr="0082144C">
              <w:rPr>
                <w:rFonts w:ascii="Consolas" w:hAnsi="Consolas"/>
                <w:color w:val="404040" w:themeColor="text1" w:themeTint="BF"/>
                <w:sz w:val="17"/>
              </w:rPr>
              <w:br/>
              <w:t>ORDER BY P.fecha_nacimiento ASC;</w:t>
            </w:r>
            <w:r w:rsidRPr="0082144C">
              <w:rPr>
                <w:rFonts w:ascii="Consolas" w:hAnsi="Consolas"/>
                <w:color w:val="404040" w:themeColor="text1" w:themeTint="BF"/>
                <w:sz w:val="17"/>
              </w:rPr>
              <w:br/>
            </w:r>
            <w:r w:rsidRPr="0082144C">
              <w:rPr>
                <w:rFonts w:ascii="Consolas" w:hAnsi="Consolas"/>
                <w:color w:val="404040" w:themeColor="text1" w:themeTint="BF"/>
                <w:sz w:val="17"/>
              </w:rPr>
              <w:br/>
              <w:t>-- Consulta 2: Agrupamiento y Agregación (GROUP BY + COUNT, AVG, MAX, MIN)</w:t>
            </w:r>
            <w:r w:rsidRPr="0082144C">
              <w:rPr>
                <w:rFonts w:ascii="Consolas" w:hAnsi="Consolas"/>
                <w:color w:val="404040" w:themeColor="text1" w:themeTint="BF"/>
                <w:sz w:val="17"/>
              </w:rPr>
              <w:br/>
              <w:t>-- Total de médicos, sueldo promedio, máximo y mínimo por especialidad</w:t>
            </w:r>
            <w:r w:rsidRPr="0082144C">
              <w:rPr>
                <w:rFonts w:ascii="Consolas" w:hAnsi="Consolas"/>
                <w:color w:val="404040" w:themeColor="text1" w:themeTint="BF"/>
                <w:sz w:val="17"/>
              </w:rPr>
              <w:br/>
              <w:t>SELECT especialidad,</w:t>
            </w:r>
            <w:r w:rsidRPr="0082144C">
              <w:rPr>
                <w:rFonts w:ascii="Consolas" w:hAnsi="Consolas"/>
                <w:color w:val="404040" w:themeColor="text1" w:themeTint="BF"/>
                <w:sz w:val="17"/>
              </w:rPr>
              <w:br/>
              <w:t xml:space="preserve">       COUNT(cedula_profesional) AS total_medicos,</w:t>
            </w:r>
            <w:r w:rsidRPr="0082144C">
              <w:rPr>
                <w:rFonts w:ascii="Consolas" w:hAnsi="Consolas"/>
                <w:color w:val="404040" w:themeColor="text1" w:themeTint="BF"/>
                <w:sz w:val="17"/>
              </w:rPr>
              <w:br/>
              <w:t xml:space="preserve">       AVG(sueldo) AS sueldo_promedio,</w:t>
            </w:r>
            <w:r w:rsidRPr="0082144C">
              <w:rPr>
                <w:rFonts w:ascii="Consolas" w:hAnsi="Consolas"/>
                <w:color w:val="404040" w:themeColor="text1" w:themeTint="BF"/>
                <w:sz w:val="17"/>
              </w:rPr>
              <w:br/>
              <w:t xml:space="preserve">       MAX(sueldo) AS sueldo_maximo,</w:t>
            </w:r>
            <w:r w:rsidRPr="0082144C">
              <w:rPr>
                <w:rFonts w:ascii="Consolas" w:hAnsi="Consolas"/>
                <w:color w:val="404040" w:themeColor="text1" w:themeTint="BF"/>
                <w:sz w:val="17"/>
              </w:rPr>
              <w:br/>
              <w:t xml:space="preserve">       MIN(sueldo) AS sueldo_minimo</w:t>
            </w:r>
            <w:r w:rsidRPr="0082144C">
              <w:rPr>
                <w:rFonts w:ascii="Consolas" w:hAnsi="Consolas"/>
                <w:color w:val="404040" w:themeColor="text1" w:themeTint="BF"/>
                <w:sz w:val="17"/>
              </w:rPr>
              <w:br/>
              <w:t>FROM MEDICO</w:t>
            </w:r>
            <w:r w:rsidRPr="0082144C">
              <w:rPr>
                <w:rFonts w:ascii="Consolas" w:hAnsi="Consolas"/>
                <w:color w:val="404040" w:themeColor="text1" w:themeTint="BF"/>
                <w:sz w:val="17"/>
              </w:rPr>
              <w:br/>
              <w:t>GROUP BY especialidad;</w:t>
            </w:r>
            <w:r w:rsidRPr="0082144C">
              <w:rPr>
                <w:rFonts w:ascii="Consolas" w:hAnsi="Consolas"/>
                <w:color w:val="404040" w:themeColor="text1" w:themeTint="BF"/>
                <w:sz w:val="17"/>
              </w:rPr>
              <w:br/>
            </w:r>
            <w:r w:rsidRPr="0082144C">
              <w:rPr>
                <w:rFonts w:ascii="Consolas" w:hAnsi="Consolas"/>
                <w:color w:val="404040" w:themeColor="text1" w:themeTint="BF"/>
                <w:sz w:val="17"/>
              </w:rPr>
              <w:br/>
              <w:t>-- Consulta 3: Filtro sobre Agregados (HAVING)</w:t>
            </w:r>
            <w:r w:rsidRPr="0082144C">
              <w:rPr>
                <w:rFonts w:ascii="Consolas" w:hAnsi="Consolas"/>
                <w:color w:val="404040" w:themeColor="text1" w:themeTint="BF"/>
                <w:sz w:val="17"/>
              </w:rPr>
              <w:br/>
              <w:t>-- Especialidades que tienen un sueldo promedio mayor a $43,000</w:t>
            </w:r>
            <w:r w:rsidRPr="0082144C">
              <w:rPr>
                <w:rFonts w:ascii="Consolas" w:hAnsi="Consolas"/>
                <w:color w:val="404040" w:themeColor="text1" w:themeTint="BF"/>
                <w:sz w:val="17"/>
              </w:rPr>
              <w:br/>
              <w:t>SELECT especialidad, AVG(sueldo) AS sueldo_promedio</w:t>
            </w:r>
            <w:r w:rsidRPr="0082144C">
              <w:rPr>
                <w:rFonts w:ascii="Consolas" w:hAnsi="Consolas"/>
                <w:color w:val="404040" w:themeColor="text1" w:themeTint="BF"/>
                <w:sz w:val="17"/>
              </w:rPr>
              <w:br/>
              <w:t>FROM MEDICO</w:t>
            </w:r>
            <w:r w:rsidRPr="0082144C">
              <w:rPr>
                <w:rFonts w:ascii="Consolas" w:hAnsi="Consolas"/>
                <w:color w:val="404040" w:themeColor="text1" w:themeTint="BF"/>
                <w:sz w:val="17"/>
              </w:rPr>
              <w:br/>
              <w:t>GROUP BY especialidad</w:t>
            </w:r>
            <w:r w:rsidRPr="0082144C">
              <w:rPr>
                <w:rFonts w:ascii="Consolas" w:hAnsi="Consolas"/>
                <w:color w:val="404040" w:themeColor="text1" w:themeTint="BF"/>
                <w:sz w:val="17"/>
              </w:rPr>
              <w:br/>
              <w:t>HAVING AVG(sueldo) &gt; 43000.00;</w:t>
            </w:r>
            <w:r w:rsidRPr="0082144C">
              <w:rPr>
                <w:rFonts w:ascii="Consolas" w:hAnsi="Consolas"/>
                <w:color w:val="404040" w:themeColor="text1" w:themeTint="BF"/>
                <w:sz w:val="17"/>
              </w:rPr>
              <w:br/>
            </w:r>
            <w:r w:rsidRPr="0082144C">
              <w:rPr>
                <w:rFonts w:ascii="Consolas" w:hAnsi="Consolas"/>
                <w:color w:val="404040" w:themeColor="text1" w:themeTint="BF"/>
                <w:sz w:val="17"/>
              </w:rPr>
              <w:br/>
              <w:t>-- Consulta 4: Reunión Interna Múltiple (INNER JOIN)</w:t>
            </w:r>
            <w:r w:rsidRPr="0082144C">
              <w:rPr>
                <w:rFonts w:ascii="Consolas" w:hAnsi="Consolas"/>
                <w:color w:val="404040" w:themeColor="text1" w:themeTint="BF"/>
                <w:sz w:val="17"/>
              </w:rPr>
              <w:br/>
              <w:t>-- Consultas médicas integrales con nombre de médico, paciente, diagnóstico y fármaco recetado</w:t>
            </w:r>
            <w:r w:rsidRPr="0082144C">
              <w:rPr>
                <w:rFonts w:ascii="Consolas" w:hAnsi="Consolas"/>
                <w:color w:val="404040" w:themeColor="text1" w:themeTint="BF"/>
                <w:sz w:val="17"/>
              </w:rPr>
              <w:br/>
              <w:t>SELECT C.id_consulta, C.fecha_hora,</w:t>
            </w:r>
            <w:r w:rsidRPr="0082144C">
              <w:rPr>
                <w:rFonts w:ascii="Consolas" w:hAnsi="Consolas"/>
                <w:color w:val="404040" w:themeColor="text1" w:themeTint="BF"/>
                <w:sz w:val="17"/>
              </w:rPr>
              <w:br/>
              <w:t xml:space="preserve">       (PM.primer_nombre || ' ' || PM.ap_paterno) AS medico,</w:t>
            </w:r>
            <w:r w:rsidRPr="0082144C">
              <w:rPr>
                <w:rFonts w:ascii="Consolas" w:hAnsi="Consolas"/>
                <w:color w:val="404040" w:themeColor="text1" w:themeTint="BF"/>
                <w:sz w:val="17"/>
              </w:rPr>
              <w:br/>
              <w:t xml:space="preserve">       M.especialidad,</w:t>
            </w:r>
            <w:r w:rsidRPr="0082144C">
              <w:rPr>
                <w:rFonts w:ascii="Consolas" w:hAnsi="Consolas"/>
                <w:color w:val="404040" w:themeColor="text1" w:themeTint="BF"/>
                <w:sz w:val="17"/>
              </w:rPr>
              <w:br/>
              <w:t xml:space="preserve">       (PP.primer_nombre || ' ' || PP.ap_paterno) AS paciente,</w:t>
            </w:r>
            <w:r w:rsidRPr="0082144C">
              <w:rPr>
                <w:rFonts w:ascii="Consolas" w:hAnsi="Consolas"/>
                <w:color w:val="404040" w:themeColor="text1" w:themeTint="BF"/>
                <w:sz w:val="17"/>
              </w:rPr>
              <w:br/>
              <w:t xml:space="preserve">       C.diagnostico,</w:t>
            </w:r>
            <w:r w:rsidRPr="0082144C">
              <w:rPr>
                <w:rFonts w:ascii="Consolas" w:hAnsi="Consolas"/>
                <w:color w:val="404040" w:themeColor="text1" w:themeTint="BF"/>
                <w:sz w:val="17"/>
              </w:rPr>
              <w:br/>
              <w:t xml:space="preserve">       MED.nombre_comercial,</w:t>
            </w:r>
            <w:r w:rsidRPr="0082144C">
              <w:rPr>
                <w:rFonts w:ascii="Consolas" w:hAnsi="Consolas"/>
                <w:color w:val="404040" w:themeColor="text1" w:themeTint="BF"/>
                <w:sz w:val="17"/>
              </w:rPr>
              <w:br/>
              <w:t xml:space="preserve">       PRE.cantidad</w:t>
            </w:r>
            <w:r w:rsidRPr="0082144C">
              <w:rPr>
                <w:rFonts w:ascii="Consolas" w:hAnsi="Consolas"/>
                <w:color w:val="404040" w:themeColor="text1" w:themeTint="BF"/>
                <w:sz w:val="17"/>
              </w:rPr>
              <w:br/>
              <w:t>FROM CONSULTA_MEDICA C</w:t>
            </w:r>
            <w:r w:rsidRPr="0082144C">
              <w:rPr>
                <w:rFonts w:ascii="Consolas" w:hAnsi="Consolas"/>
                <w:color w:val="404040" w:themeColor="text1" w:themeTint="BF"/>
                <w:sz w:val="17"/>
              </w:rPr>
              <w:br/>
              <w:t>JOIN MEDICO M ON C.cedula_medico = M.cedula_profesional</w:t>
            </w:r>
            <w:r w:rsidRPr="0082144C">
              <w:rPr>
                <w:rFonts w:ascii="Consolas" w:hAnsi="Consolas"/>
                <w:color w:val="404040" w:themeColor="text1" w:themeTint="BF"/>
                <w:sz w:val="17"/>
              </w:rPr>
              <w:br/>
              <w:t>JOIN PERSONA PM ON M.curp = PM.curp</w:t>
            </w:r>
            <w:r w:rsidRPr="0082144C">
              <w:rPr>
                <w:rFonts w:ascii="Consolas" w:hAnsi="Consolas"/>
                <w:color w:val="404040" w:themeColor="text1" w:themeTint="BF"/>
                <w:sz w:val="17"/>
              </w:rPr>
              <w:br/>
              <w:t>JOIN PACIENTE PAC ON C.num_expediente = PAC.num_expediente</w:t>
            </w:r>
            <w:r w:rsidRPr="0082144C">
              <w:rPr>
                <w:rFonts w:ascii="Consolas" w:hAnsi="Consolas"/>
                <w:color w:val="404040" w:themeColor="text1" w:themeTint="BF"/>
                <w:sz w:val="17"/>
              </w:rPr>
              <w:br/>
              <w:t>JOIN PERSONA PP ON PAC.curp = PP.curp</w:t>
            </w:r>
            <w:r w:rsidRPr="0082144C">
              <w:rPr>
                <w:rFonts w:ascii="Consolas" w:hAnsi="Consolas"/>
                <w:color w:val="404040" w:themeColor="text1" w:themeTint="BF"/>
                <w:sz w:val="17"/>
              </w:rPr>
              <w:br/>
              <w:t>JOIN PRESCRIPCION_DETALLE PRE ON C.id_consulta = PRE.id_consulta</w:t>
            </w:r>
            <w:r w:rsidRPr="0082144C">
              <w:rPr>
                <w:rFonts w:ascii="Consolas" w:hAnsi="Consolas"/>
                <w:color w:val="404040" w:themeColor="text1" w:themeTint="BF"/>
                <w:sz w:val="17"/>
              </w:rPr>
              <w:br/>
              <w:t>JOIN MEDICAMENTO MED ON PRE.codigo_barras = MED.codigo_barras;</w:t>
            </w:r>
            <w:r w:rsidRPr="0082144C">
              <w:rPr>
                <w:rFonts w:ascii="Consolas" w:hAnsi="Consolas"/>
                <w:color w:val="404040" w:themeColor="text1" w:themeTint="BF"/>
                <w:sz w:val="17"/>
              </w:rPr>
              <w:br/>
            </w:r>
            <w:r w:rsidRPr="0082144C">
              <w:rPr>
                <w:rFonts w:ascii="Consolas" w:hAnsi="Consolas"/>
                <w:color w:val="404040" w:themeColor="text1" w:themeTint="BF"/>
                <w:sz w:val="17"/>
              </w:rPr>
              <w:br/>
              <w:t>-- Consulta 5: Reunión Externa Izquierda (LEFT JOIN)</w:t>
            </w:r>
            <w:r w:rsidRPr="0082144C">
              <w:rPr>
                <w:rFonts w:ascii="Consolas" w:hAnsi="Consolas"/>
                <w:color w:val="404040" w:themeColor="text1" w:themeTint="BF"/>
                <w:sz w:val="17"/>
              </w:rPr>
              <w:br/>
              <w:t>-- Listar TODOS los medicamentos del catálogo e indicar cuántas veces han sido recetados</w:t>
            </w:r>
            <w:r w:rsidRPr="0082144C">
              <w:rPr>
                <w:rFonts w:ascii="Consolas" w:hAnsi="Consolas"/>
                <w:color w:val="404040" w:themeColor="text1" w:themeTint="BF"/>
                <w:sz w:val="17"/>
              </w:rPr>
              <w:br/>
              <w:t>SELECT M.codigo_barras, M.nombre_comercial,</w:t>
            </w:r>
            <w:r w:rsidRPr="0082144C">
              <w:rPr>
                <w:rFonts w:ascii="Consolas" w:hAnsi="Consolas"/>
                <w:color w:val="404040" w:themeColor="text1" w:themeTint="BF"/>
                <w:sz w:val="17"/>
              </w:rPr>
              <w:br/>
              <w:t xml:space="preserve">       COUNT(P.id_prescripcion) AS veces_prescrito,</w:t>
            </w:r>
            <w:r w:rsidRPr="0082144C">
              <w:rPr>
                <w:rFonts w:ascii="Consolas" w:hAnsi="Consolas"/>
                <w:color w:val="404040" w:themeColor="text1" w:themeTint="BF"/>
                <w:sz w:val="17"/>
              </w:rPr>
              <w:br/>
              <w:t xml:space="preserve">       COALESCE(SUM(P.cantidad), 0) AS total_unidades_recetadas</w:t>
            </w:r>
            <w:r w:rsidRPr="0082144C">
              <w:rPr>
                <w:rFonts w:ascii="Consolas" w:hAnsi="Consolas"/>
                <w:color w:val="404040" w:themeColor="text1" w:themeTint="BF"/>
                <w:sz w:val="17"/>
              </w:rPr>
              <w:br/>
              <w:t>FROM MEDICAMENTO M</w:t>
            </w:r>
            <w:r w:rsidRPr="0082144C">
              <w:rPr>
                <w:rFonts w:ascii="Consolas" w:hAnsi="Consolas"/>
                <w:color w:val="404040" w:themeColor="text1" w:themeTint="BF"/>
                <w:sz w:val="17"/>
              </w:rPr>
              <w:br/>
              <w:t>LEFT JOIN PRESCRIPCION_DETALLE P ON M.codigo_barras = P.codigo_barras</w:t>
            </w:r>
            <w:r w:rsidRPr="0082144C">
              <w:rPr>
                <w:rFonts w:ascii="Consolas" w:hAnsi="Consolas"/>
                <w:color w:val="404040" w:themeColor="text1" w:themeTint="BF"/>
                <w:sz w:val="17"/>
              </w:rPr>
              <w:br/>
              <w:t>GROUP BY M.codigo_barras, M.nombre_comercial</w:t>
            </w:r>
            <w:r w:rsidRPr="0082144C">
              <w:rPr>
                <w:rFonts w:ascii="Consolas" w:hAnsi="Consolas"/>
                <w:color w:val="404040" w:themeColor="text1" w:themeTint="BF"/>
                <w:sz w:val="17"/>
              </w:rPr>
              <w:br/>
              <w:t>ORDER BY veces_prescrito DESC;</w:t>
            </w:r>
          </w:p>
        </w:tc>
      </w:tr>
    </w:tbl>
    <w:p w14:paraId="2963CD71" w14:textId="77777777" w:rsidR="00BC05A3" w:rsidRDefault="00BC05A3">
      <w:pPr>
        <w:spacing w:after="80"/>
      </w:pPr>
    </w:p>
    <w:p w14:paraId="74CD1F45" w14:textId="77777777" w:rsidR="00BC05A3" w:rsidRDefault="00000000">
      <w:pPr>
        <w:pStyle w:val="Ttulo1"/>
        <w:spacing w:before="280" w:after="120"/>
      </w:pPr>
      <w:r>
        <w:rPr>
          <w:rFonts w:ascii="Arial" w:hAnsi="Arial"/>
          <w:color w:val="1A365D"/>
        </w:rPr>
        <w:lastRenderedPageBreak/>
        <w:t>5. Fase 4: Operaciones de Mantenimiento y Pruebas de Integridad</w:t>
      </w:r>
    </w:p>
    <w:p w14:paraId="7C35953F" w14:textId="77777777" w:rsidR="00BC05A3" w:rsidRPr="0082144C" w:rsidRDefault="00000000" w:rsidP="0082144C">
      <w:pPr>
        <w:spacing w:after="120"/>
        <w:jc w:val="both"/>
        <w:rPr>
          <w:sz w:val="24"/>
          <w:szCs w:val="24"/>
        </w:rPr>
      </w:pPr>
      <w:r w:rsidRPr="0082144C">
        <w:rPr>
          <w:rFonts w:ascii="Arial" w:hAnsi="Arial"/>
          <w:color w:val="2D3748"/>
          <w:szCs w:val="24"/>
        </w:rPr>
        <w:t>A continuación se presentan las pruebas controladas de modificación (UPDATE) y eliminación (DELETE) demostrando el funcionamiento de las reglas de integridad referencial CASCADE y RESTRICT:</w:t>
      </w:r>
    </w:p>
    <w:tbl>
      <w:tblPr>
        <w:tblStyle w:val="Tablanormal1"/>
        <w:tblW w:w="0" w:type="auto"/>
        <w:tblLook w:val="04A0" w:firstRow="1" w:lastRow="0" w:firstColumn="1" w:lastColumn="0" w:noHBand="0" w:noVBand="1"/>
      </w:tblPr>
      <w:tblGrid>
        <w:gridCol w:w="10070"/>
      </w:tblGrid>
      <w:tr w:rsidR="00BC05A3" w14:paraId="04DCE774" w14:textId="77777777" w:rsidTr="008214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0" w:type="dxa"/>
          </w:tcPr>
          <w:p w14:paraId="2EAB8368" w14:textId="77777777" w:rsidR="00BC05A3" w:rsidRPr="0082144C" w:rsidRDefault="00000000">
            <w:pPr>
              <w:rPr>
                <w:color w:val="404040" w:themeColor="text1" w:themeTint="BF"/>
              </w:rPr>
            </w:pPr>
            <w:r w:rsidRPr="0082144C">
              <w:rPr>
                <w:rFonts w:ascii="Consolas" w:hAnsi="Consolas"/>
                <w:color w:val="404040" w:themeColor="text1" w:themeTint="BF"/>
                <w:sz w:val="17"/>
              </w:rPr>
              <w:t>-- =================================================================</w:t>
            </w:r>
            <w:r w:rsidRPr="0082144C">
              <w:rPr>
                <w:rFonts w:ascii="Consolas" w:hAnsi="Consolas"/>
                <w:color w:val="404040" w:themeColor="text1" w:themeTint="BF"/>
                <w:sz w:val="17"/>
              </w:rPr>
              <w:br/>
              <w:t>-- FASE 4: MANTENIMIENTO Y PRUEBAS DE INTEGRIDAD REFERENCIAL</w:t>
            </w:r>
            <w:r w:rsidRPr="0082144C">
              <w:rPr>
                <w:rFonts w:ascii="Consolas" w:hAnsi="Consolas"/>
                <w:color w:val="404040" w:themeColor="text1" w:themeTint="BF"/>
                <w:sz w:val="17"/>
              </w:rPr>
              <w:br/>
              <w:t>-- =================================================================</w:t>
            </w:r>
            <w:r w:rsidRPr="0082144C">
              <w:rPr>
                <w:rFonts w:ascii="Consolas" w:hAnsi="Consolas"/>
                <w:color w:val="404040" w:themeColor="text1" w:themeTint="BF"/>
                <w:sz w:val="17"/>
              </w:rPr>
              <w:br/>
            </w:r>
            <w:r w:rsidRPr="0082144C">
              <w:rPr>
                <w:rFonts w:ascii="Consolas" w:hAnsi="Consolas"/>
                <w:color w:val="404040" w:themeColor="text1" w:themeTint="BF"/>
                <w:sz w:val="17"/>
              </w:rPr>
              <w:br/>
              <w:t>-- 1. Operación UPDATE: Actualización de sueldo y diagnóstico</w:t>
            </w:r>
            <w:r w:rsidRPr="0082144C">
              <w:rPr>
                <w:rFonts w:ascii="Consolas" w:hAnsi="Consolas"/>
                <w:color w:val="404040" w:themeColor="text1" w:themeTint="BF"/>
                <w:sz w:val="17"/>
              </w:rPr>
              <w:br/>
              <w:t>UPDATE MEDICO</w:t>
            </w:r>
            <w:r w:rsidRPr="0082144C">
              <w:rPr>
                <w:rFonts w:ascii="Consolas" w:hAnsi="Consolas"/>
                <w:color w:val="404040" w:themeColor="text1" w:themeTint="BF"/>
                <w:sz w:val="17"/>
              </w:rPr>
              <w:br/>
              <w:t>SET sueldo = sueldo * 1.10</w:t>
            </w:r>
            <w:r w:rsidRPr="0082144C">
              <w:rPr>
                <w:rFonts w:ascii="Consolas" w:hAnsi="Consolas"/>
                <w:color w:val="404040" w:themeColor="text1" w:themeTint="BF"/>
                <w:sz w:val="17"/>
              </w:rPr>
              <w:br/>
              <w:t>WHERE especialidad = 'Cardiologia';</w:t>
            </w:r>
            <w:r w:rsidRPr="0082144C">
              <w:rPr>
                <w:rFonts w:ascii="Consolas" w:hAnsi="Consolas"/>
                <w:color w:val="404040" w:themeColor="text1" w:themeTint="BF"/>
                <w:sz w:val="17"/>
              </w:rPr>
              <w:br/>
            </w:r>
            <w:r w:rsidRPr="0082144C">
              <w:rPr>
                <w:rFonts w:ascii="Consolas" w:hAnsi="Consolas"/>
                <w:color w:val="404040" w:themeColor="text1" w:themeTint="BF"/>
                <w:sz w:val="17"/>
              </w:rPr>
              <w:br/>
              <w:t>UPDATE CONSULTA_MEDICA</w:t>
            </w:r>
            <w:r w:rsidRPr="0082144C">
              <w:rPr>
                <w:rFonts w:ascii="Consolas" w:hAnsi="Consolas"/>
                <w:color w:val="404040" w:themeColor="text1" w:themeTint="BF"/>
                <w:sz w:val="17"/>
              </w:rPr>
              <w:br/>
              <w:t>SET diagnostico = 'Hipertension Arterial Sistematica Grado 1'</w:t>
            </w:r>
            <w:r w:rsidRPr="0082144C">
              <w:rPr>
                <w:rFonts w:ascii="Consolas" w:hAnsi="Consolas"/>
                <w:color w:val="404040" w:themeColor="text1" w:themeTint="BF"/>
                <w:sz w:val="17"/>
              </w:rPr>
              <w:br/>
              <w:t>WHERE id_consulta = 'CON-3001';</w:t>
            </w:r>
            <w:r w:rsidRPr="0082144C">
              <w:rPr>
                <w:rFonts w:ascii="Consolas" w:hAnsi="Consolas"/>
                <w:color w:val="404040" w:themeColor="text1" w:themeTint="BF"/>
                <w:sz w:val="17"/>
              </w:rPr>
              <w:br/>
            </w:r>
            <w:r w:rsidRPr="0082144C">
              <w:rPr>
                <w:rFonts w:ascii="Consolas" w:hAnsi="Consolas"/>
                <w:color w:val="404040" w:themeColor="text1" w:themeTint="BF"/>
                <w:sz w:val="17"/>
              </w:rPr>
              <w:br/>
              <w:t>-- 2. Prueba DELETE con ON DELETE CASCADE: Eliminación de Paciente</w:t>
            </w:r>
            <w:r w:rsidRPr="0082144C">
              <w:rPr>
                <w:rFonts w:ascii="Consolas" w:hAnsi="Consolas"/>
                <w:color w:val="404040" w:themeColor="text1" w:themeTint="BF"/>
                <w:sz w:val="17"/>
              </w:rPr>
              <w:br/>
              <w:t>-- Al eliminar al paciente 'EXP-2002', se eliminan automáticamente sus registros en ALERGIA_PACIENTE y PACIENTE_INTERNO</w:t>
            </w:r>
            <w:r w:rsidRPr="0082144C">
              <w:rPr>
                <w:rFonts w:ascii="Consolas" w:hAnsi="Consolas"/>
                <w:color w:val="404040" w:themeColor="text1" w:themeTint="BF"/>
                <w:sz w:val="17"/>
              </w:rPr>
              <w:br/>
              <w:t>DELETE FROM PACIENTE</w:t>
            </w:r>
            <w:r w:rsidRPr="0082144C">
              <w:rPr>
                <w:rFonts w:ascii="Consolas" w:hAnsi="Consolas"/>
                <w:color w:val="404040" w:themeColor="text1" w:themeTint="BF"/>
                <w:sz w:val="17"/>
              </w:rPr>
              <w:br/>
              <w:t>WHERE num_expediente = 'EXP-2002';</w:t>
            </w:r>
            <w:r w:rsidRPr="0082144C">
              <w:rPr>
                <w:rFonts w:ascii="Consolas" w:hAnsi="Consolas"/>
                <w:color w:val="404040" w:themeColor="text1" w:themeTint="BF"/>
                <w:sz w:val="17"/>
              </w:rPr>
              <w:br/>
            </w:r>
            <w:r w:rsidRPr="0082144C">
              <w:rPr>
                <w:rFonts w:ascii="Consolas" w:hAnsi="Consolas"/>
                <w:color w:val="404040" w:themeColor="text1" w:themeTint="BF"/>
                <w:sz w:val="17"/>
              </w:rPr>
              <w:br/>
              <w:t>-- Verificación de cascada (ALERGIA_PACIENTE de EXP-2002 habrá sido eliminada automáticamente):</w:t>
            </w:r>
            <w:r w:rsidRPr="0082144C">
              <w:rPr>
                <w:rFonts w:ascii="Consolas" w:hAnsi="Consolas"/>
                <w:color w:val="404040" w:themeColor="text1" w:themeTint="BF"/>
                <w:sz w:val="17"/>
              </w:rPr>
              <w:br/>
              <w:t>SELECT * FROM ALERGIA_PACIENTE WHERE num_expediente = 'EXP-2002';</w:t>
            </w:r>
            <w:r w:rsidRPr="0082144C">
              <w:rPr>
                <w:rFonts w:ascii="Consolas" w:hAnsi="Consolas"/>
                <w:color w:val="404040" w:themeColor="text1" w:themeTint="BF"/>
                <w:sz w:val="17"/>
              </w:rPr>
              <w:br/>
            </w:r>
            <w:r w:rsidRPr="0082144C">
              <w:rPr>
                <w:rFonts w:ascii="Consolas" w:hAnsi="Consolas"/>
                <w:color w:val="404040" w:themeColor="text1" w:themeTint="BF"/>
                <w:sz w:val="17"/>
              </w:rPr>
              <w:br/>
              <w:t>-- 3. Prueba DELETE con ON DELETE RESTRICT: Bloqueo de Eliminación de Médico</w:t>
            </w:r>
            <w:r w:rsidRPr="0082144C">
              <w:rPr>
                <w:rFonts w:ascii="Consolas" w:hAnsi="Consolas"/>
                <w:color w:val="404040" w:themeColor="text1" w:themeTint="BF"/>
                <w:sz w:val="17"/>
              </w:rPr>
              <w:br/>
              <w:t>-- Intentar eliminar al médico 'CED-1001' provocará un ERROR de Integridad Referencial</w:t>
            </w:r>
            <w:r w:rsidRPr="0082144C">
              <w:rPr>
                <w:rFonts w:ascii="Consolas" w:hAnsi="Consolas"/>
                <w:color w:val="404040" w:themeColor="text1" w:themeTint="BF"/>
                <w:sz w:val="17"/>
              </w:rPr>
              <w:br/>
              <w:t>-- debido a que tiene consultas asociadas en CONSULTA_MEDICA</w:t>
            </w:r>
            <w:r w:rsidRPr="0082144C">
              <w:rPr>
                <w:rFonts w:ascii="Consolas" w:hAnsi="Consolas"/>
                <w:color w:val="404040" w:themeColor="text1" w:themeTint="BF"/>
                <w:sz w:val="17"/>
              </w:rPr>
              <w:br/>
              <w:t>-- DELETE FROM MEDICO WHERE cedula_profesional = 'CED-1001';</w:t>
            </w:r>
            <w:r w:rsidRPr="0082144C">
              <w:rPr>
                <w:rFonts w:ascii="Consolas" w:hAnsi="Consolas"/>
                <w:color w:val="404040" w:themeColor="text1" w:themeTint="BF"/>
                <w:sz w:val="17"/>
              </w:rPr>
              <w:br/>
              <w:t>-- Error esperado: update or delete on table "medico" violates foreign key constraint "fk_consulta_medico" on table "consulta_medica"</w:t>
            </w:r>
            <w:r w:rsidRPr="0082144C">
              <w:rPr>
                <w:rFonts w:ascii="Consolas" w:hAnsi="Consolas"/>
                <w:color w:val="404040" w:themeColor="text1" w:themeTint="BF"/>
                <w:sz w:val="17"/>
              </w:rPr>
              <w:br/>
            </w:r>
          </w:p>
        </w:tc>
      </w:tr>
    </w:tbl>
    <w:p w14:paraId="29A8093C" w14:textId="77777777" w:rsidR="00BC05A3" w:rsidRDefault="00BC05A3">
      <w:pPr>
        <w:spacing w:after="80"/>
      </w:pPr>
    </w:p>
    <w:p w14:paraId="712F000F" w14:textId="77777777" w:rsidR="0082144C" w:rsidRDefault="0082144C">
      <w:pPr>
        <w:pStyle w:val="Ttulo1"/>
        <w:spacing w:before="280" w:after="120"/>
        <w:rPr>
          <w:rFonts w:ascii="Arial" w:hAnsi="Arial"/>
          <w:color w:val="1A365D"/>
        </w:rPr>
      </w:pPr>
    </w:p>
    <w:p w14:paraId="41B1D548" w14:textId="77777777" w:rsidR="0082144C" w:rsidRDefault="0082144C">
      <w:pPr>
        <w:rPr>
          <w:rFonts w:ascii="Arial" w:eastAsiaTheme="majorEastAsia" w:hAnsi="Arial" w:cstheme="majorBidi"/>
          <w:b/>
          <w:bCs/>
          <w:color w:val="1A365D"/>
          <w:sz w:val="28"/>
          <w:szCs w:val="28"/>
        </w:rPr>
      </w:pPr>
      <w:r>
        <w:rPr>
          <w:rFonts w:ascii="Arial" w:hAnsi="Arial"/>
          <w:color w:val="1A365D"/>
        </w:rPr>
        <w:br w:type="page"/>
      </w:r>
    </w:p>
    <w:p w14:paraId="2E771033" w14:textId="06BC7697" w:rsidR="00BC05A3" w:rsidRPr="0082144C" w:rsidRDefault="00000000" w:rsidP="0082144C">
      <w:pPr>
        <w:rPr>
          <w:rFonts w:ascii="Arial" w:eastAsiaTheme="majorEastAsia" w:hAnsi="Arial" w:cstheme="majorBidi"/>
          <w:b/>
          <w:bCs/>
          <w:color w:val="1A365D"/>
          <w:sz w:val="36"/>
          <w:szCs w:val="36"/>
        </w:rPr>
      </w:pPr>
      <w:r w:rsidRPr="0082144C">
        <w:rPr>
          <w:rFonts w:ascii="Arial" w:hAnsi="Arial"/>
          <w:b/>
          <w:bCs/>
          <w:color w:val="1A365D"/>
          <w:sz w:val="28"/>
          <w:szCs w:val="28"/>
        </w:rPr>
        <w:lastRenderedPageBreak/>
        <w:t>6. Referencias Bibliográficas</w:t>
      </w:r>
    </w:p>
    <w:p w14:paraId="28B5405B" w14:textId="77777777" w:rsidR="00BC05A3" w:rsidRPr="0082144C" w:rsidRDefault="00000000" w:rsidP="0082144C">
      <w:pPr>
        <w:pStyle w:val="Prrafodelista"/>
        <w:numPr>
          <w:ilvl w:val="0"/>
          <w:numId w:val="10"/>
        </w:numPr>
        <w:spacing w:after="80"/>
        <w:jc w:val="both"/>
        <w:rPr>
          <w:sz w:val="28"/>
          <w:szCs w:val="28"/>
        </w:rPr>
      </w:pPr>
      <w:r w:rsidRPr="0082144C">
        <w:rPr>
          <w:rFonts w:ascii="Arial" w:hAnsi="Arial"/>
          <w:color w:val="2D3748"/>
          <w:szCs w:val="28"/>
        </w:rPr>
        <w:t>Connolly, T. M., &amp; Begg, C. E. (2015). Database systems: A practical approach to design, implementation, and management (6th ed.). Pearson.</w:t>
      </w:r>
    </w:p>
    <w:p w14:paraId="4C72B601" w14:textId="77777777" w:rsidR="00BC05A3" w:rsidRPr="0082144C" w:rsidRDefault="00000000" w:rsidP="0082144C">
      <w:pPr>
        <w:pStyle w:val="Prrafodelista"/>
        <w:numPr>
          <w:ilvl w:val="0"/>
          <w:numId w:val="10"/>
        </w:numPr>
        <w:spacing w:after="80"/>
        <w:jc w:val="both"/>
        <w:rPr>
          <w:sz w:val="28"/>
          <w:szCs w:val="28"/>
        </w:rPr>
      </w:pPr>
      <w:r w:rsidRPr="0082144C">
        <w:rPr>
          <w:rFonts w:ascii="Arial" w:hAnsi="Arial"/>
          <w:color w:val="2D3748"/>
          <w:szCs w:val="28"/>
        </w:rPr>
        <w:t>Date, C. J. (2004). An introduction to database systems (8th ed.). Addison-Wesley.</w:t>
      </w:r>
    </w:p>
    <w:p w14:paraId="67BD211F" w14:textId="77777777" w:rsidR="00BC05A3" w:rsidRPr="0082144C" w:rsidRDefault="00000000" w:rsidP="0082144C">
      <w:pPr>
        <w:pStyle w:val="Prrafodelista"/>
        <w:numPr>
          <w:ilvl w:val="0"/>
          <w:numId w:val="10"/>
        </w:numPr>
        <w:spacing w:after="80"/>
        <w:jc w:val="both"/>
        <w:rPr>
          <w:sz w:val="28"/>
          <w:szCs w:val="28"/>
        </w:rPr>
      </w:pPr>
      <w:r w:rsidRPr="0082144C">
        <w:rPr>
          <w:rFonts w:ascii="Arial" w:hAnsi="Arial"/>
          <w:color w:val="2D3748"/>
          <w:szCs w:val="28"/>
        </w:rPr>
        <w:t>Elmasri, R., &amp; Navathe, S. B. (2017). Fundamentals of database systems (7th ed.). Pearson.</w:t>
      </w:r>
    </w:p>
    <w:p w14:paraId="5DAC9D84" w14:textId="77777777" w:rsidR="00BC05A3" w:rsidRPr="0082144C" w:rsidRDefault="00000000" w:rsidP="0082144C">
      <w:pPr>
        <w:pStyle w:val="Prrafodelista"/>
        <w:numPr>
          <w:ilvl w:val="0"/>
          <w:numId w:val="10"/>
        </w:numPr>
        <w:spacing w:after="80"/>
        <w:jc w:val="both"/>
        <w:rPr>
          <w:sz w:val="28"/>
          <w:szCs w:val="28"/>
        </w:rPr>
      </w:pPr>
      <w:r w:rsidRPr="0082144C">
        <w:rPr>
          <w:rFonts w:ascii="Arial" w:hAnsi="Arial"/>
          <w:color w:val="2D3748"/>
          <w:szCs w:val="28"/>
        </w:rPr>
        <w:t>Silberschatz, A., Korth, H. F., &amp; Sudarshan, S. (2020). Database system concepts (7th ed.). McGraw-Hill.</w:t>
      </w:r>
    </w:p>
    <w:sectPr w:rsidR="00BC05A3" w:rsidRPr="0082144C" w:rsidSect="0082144C">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5937A" w14:textId="77777777" w:rsidR="00842F3F" w:rsidRDefault="00842F3F">
      <w:pPr>
        <w:spacing w:after="0" w:line="240" w:lineRule="auto"/>
      </w:pPr>
      <w:r>
        <w:separator/>
      </w:r>
    </w:p>
  </w:endnote>
  <w:endnote w:type="continuationSeparator" w:id="0">
    <w:p w14:paraId="5E8D87C7" w14:textId="77777777" w:rsidR="00842F3F" w:rsidRDefault="00842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FDA0D" w14:textId="603D150A" w:rsidR="00BC05A3" w:rsidRDefault="0082144C">
    <w:pPr>
      <w:pStyle w:val="Piedepgina"/>
      <w:jc w:val="center"/>
    </w:pPr>
    <w:r>
      <w:rPr>
        <w:noProof/>
        <w:color w:val="4F81BD" w:themeColor="accent1"/>
      </w:rPr>
      <mc:AlternateContent>
        <mc:Choice Requires="wps">
          <w:drawing>
            <wp:anchor distT="0" distB="0" distL="114300" distR="114300" simplePos="0" relativeHeight="251659264" behindDoc="0" locked="0" layoutInCell="1" allowOverlap="1" wp14:anchorId="225D1752" wp14:editId="685473D6">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8F8AD82"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color w:val="4F81BD" w:themeColor="accent1"/>
        <w:lang w:val="es-ES"/>
      </w:rPr>
      <w:t xml:space="preserve"> </w:t>
    </w:r>
    <w:r>
      <w:rPr>
        <w:rFonts w:asciiTheme="majorHAnsi" w:eastAsiaTheme="majorEastAsia" w:hAnsiTheme="majorHAnsi" w:cstheme="majorBidi"/>
        <w:color w:val="4F81BD" w:themeColor="accent1"/>
        <w:sz w:val="20"/>
        <w:szCs w:val="20"/>
        <w:lang w:val="es-ES"/>
      </w:rPr>
      <w:t xml:space="preserve">pág. </w:t>
    </w:r>
    <w:r>
      <w:rPr>
        <w:color w:val="4F81BD" w:themeColor="accent1"/>
        <w:sz w:val="20"/>
        <w:szCs w:val="20"/>
      </w:rPr>
      <w:fldChar w:fldCharType="begin"/>
    </w:r>
    <w:r>
      <w:rPr>
        <w:color w:val="4F81BD" w:themeColor="accent1"/>
        <w:sz w:val="20"/>
        <w:szCs w:val="20"/>
      </w:rPr>
      <w:instrText>PAGE    \* MERGEFORMAT</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lang w:val="es-ES"/>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151B0" w14:textId="77777777" w:rsidR="00842F3F" w:rsidRDefault="00842F3F">
      <w:pPr>
        <w:spacing w:after="0" w:line="240" w:lineRule="auto"/>
      </w:pPr>
      <w:r>
        <w:separator/>
      </w:r>
    </w:p>
  </w:footnote>
  <w:footnote w:type="continuationSeparator" w:id="0">
    <w:p w14:paraId="1E2C490B" w14:textId="77777777" w:rsidR="00842F3F" w:rsidRDefault="00842F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D708D" w14:textId="2767840B" w:rsidR="00BC05A3" w:rsidRDefault="00BC05A3">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7CC56A2"/>
    <w:multiLevelType w:val="hybridMultilevel"/>
    <w:tmpl w:val="77A200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0240662">
    <w:abstractNumId w:val="8"/>
  </w:num>
  <w:num w:numId="2" w16cid:durableId="1276210311">
    <w:abstractNumId w:val="6"/>
  </w:num>
  <w:num w:numId="3" w16cid:durableId="115297564">
    <w:abstractNumId w:val="5"/>
  </w:num>
  <w:num w:numId="4" w16cid:durableId="2110466027">
    <w:abstractNumId w:val="4"/>
  </w:num>
  <w:num w:numId="5" w16cid:durableId="89468027">
    <w:abstractNumId w:val="7"/>
  </w:num>
  <w:num w:numId="6" w16cid:durableId="842550853">
    <w:abstractNumId w:val="3"/>
  </w:num>
  <w:num w:numId="7" w16cid:durableId="1452046505">
    <w:abstractNumId w:val="2"/>
  </w:num>
  <w:num w:numId="8" w16cid:durableId="221526806">
    <w:abstractNumId w:val="1"/>
  </w:num>
  <w:num w:numId="9" w16cid:durableId="608437829">
    <w:abstractNumId w:val="0"/>
  </w:num>
  <w:num w:numId="10" w16cid:durableId="14096910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2144C"/>
    <w:rsid w:val="00842F3F"/>
    <w:rsid w:val="00AA1D8D"/>
    <w:rsid w:val="00B23B6C"/>
    <w:rsid w:val="00B47730"/>
    <w:rsid w:val="00BC05A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063DE"/>
  <w14:defaultImageDpi w14:val="300"/>
  <w15:docId w15:val="{2C175E72-8267-430C-99AC-798318675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normal1">
    <w:name w:val="Plain Table 1"/>
    <w:basedOn w:val="Tablanormal"/>
    <w:uiPriority w:val="99"/>
    <w:rsid w:val="008214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99"/>
    <w:rsid w:val="008214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2285</Words>
  <Characters>12573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Sheyla Moncada</cp:lastModifiedBy>
  <cp:revision>2</cp:revision>
  <dcterms:created xsi:type="dcterms:W3CDTF">2026-10-30T06:48:00Z</dcterms:created>
  <dcterms:modified xsi:type="dcterms:W3CDTF">2026-10-30T06:48:00Z</dcterms:modified>
  <cp:category/>
</cp:coreProperties>
</file>