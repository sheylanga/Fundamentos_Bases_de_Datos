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6AA9" w14:textId="77777777" w:rsidR="006E11BA" w:rsidRDefault="00000000">
      <w:pPr>
        <w:spacing w:before="240" w:after="80"/>
        <w:jc w:val="center"/>
      </w:pPr>
      <w:r>
        <w:rPr>
          <w:rFonts w:ascii="Arial" w:hAnsi="Arial"/>
          <w:b/>
          <w:color w:val="2B6CB0"/>
        </w:rPr>
        <w:t>UNIDAD 5: ÁLGEBRA RELACIONAL</w:t>
      </w:r>
      <w:r>
        <w:rPr>
          <w:rFonts w:ascii="Arial" w:hAnsi="Arial"/>
          <w:b/>
          <w:color w:val="2B6CB0"/>
        </w:rPr>
        <w:br/>
      </w:r>
      <w:r>
        <w:rPr>
          <w:rFonts w:ascii="Arial" w:hAnsi="Arial"/>
          <w:b/>
          <w:color w:val="1A365D"/>
          <w:sz w:val="36"/>
        </w:rPr>
        <w:t>Tarea 5.2: Resolución de Consultas sobre el Esquema Relacional con Álgebra Formal</w:t>
      </w:r>
    </w:p>
    <w:p w14:paraId="772EA125" w14:textId="77777777" w:rsidR="006E11BA" w:rsidRDefault="00000000">
      <w:pPr>
        <w:spacing w:after="360"/>
        <w:jc w:val="center"/>
      </w:pPr>
      <w:r>
        <w:rPr>
          <w:rFonts w:ascii="Arial" w:hAnsi="Arial"/>
          <w:i/>
          <w:color w:val="718096"/>
          <w:sz w:val="20"/>
        </w:rPr>
        <w:t>Catálogo de 10 Consultas Formales, Tablas Intermedias y Mapeo SQL en el Sistema Hospitalario (HIS)</w:t>
      </w:r>
    </w:p>
    <w:p w14:paraId="52E8FAC8" w14:textId="77777777" w:rsidR="006E11BA" w:rsidRPr="00103039" w:rsidRDefault="00000000">
      <w:pPr>
        <w:spacing w:before="280" w:after="120"/>
        <w:rPr>
          <w:sz w:val="28"/>
          <w:szCs w:val="28"/>
        </w:rPr>
      </w:pPr>
      <w:r w:rsidRPr="00103039">
        <w:rPr>
          <w:rFonts w:ascii="Arial" w:hAnsi="Arial"/>
          <w:b/>
          <w:color w:val="1A365D"/>
          <w:sz w:val="32"/>
          <w:szCs w:val="28"/>
        </w:rPr>
        <w:t>1. INTRODUCCIÓN Y ESQUEMA DE REFERENCIA</w:t>
      </w:r>
    </w:p>
    <w:p w14:paraId="4EE9ABB0" w14:textId="77777777" w:rsidR="006E11BA" w:rsidRPr="00103039" w:rsidRDefault="00000000" w:rsidP="00103039">
      <w:pPr>
        <w:spacing w:after="160"/>
        <w:jc w:val="both"/>
        <w:rPr>
          <w:sz w:val="24"/>
          <w:szCs w:val="24"/>
        </w:rPr>
      </w:pPr>
      <w:r w:rsidRPr="00103039">
        <w:rPr>
          <w:rFonts w:ascii="Arial" w:hAnsi="Arial"/>
          <w:color w:val="2D3748"/>
          <w:szCs w:val="24"/>
        </w:rPr>
        <w:t>El álgebra relacional es el lenguaje procedimental matemático que sirve de fundamento formal para la optimización y ejecución de consultas en motores de bases de datos relacionales. En este informe se presenta la resolución rigurosa de un catálogo de 10 consultas de diferente nivel de complejidad (sencillas, intermedias, complejas y avanzadas) aplicadas sobre el esquema físico normalizado del Sistema de Información Hospitalaria (HIS). Cada consulta incluye la especificación en lenguaje natural, la expresión matemática formal, el procedimiento algebraico paso a paso con desglose de tablas intermedias resultantes y su traducción equivalente al lenguaje SQL SELECT.</w:t>
      </w:r>
    </w:p>
    <w:tbl>
      <w:tblPr>
        <w:tblW w:w="0" w:type="auto"/>
        <w:jc w:val="center"/>
        <w:tblLook w:val="04A0" w:firstRow="1" w:lastRow="0" w:firstColumn="1" w:lastColumn="0" w:noHBand="0" w:noVBand="1"/>
      </w:tblPr>
      <w:tblGrid>
        <w:gridCol w:w="10050"/>
      </w:tblGrid>
      <w:tr w:rsidR="006E11BA" w14:paraId="59E12D17"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756C6164" w14:textId="77777777" w:rsidR="006E11BA" w:rsidRDefault="00000000">
            <w:pPr>
              <w:spacing w:before="40" w:after="40"/>
            </w:pPr>
            <w:r>
              <w:rPr>
                <w:rFonts w:ascii="Arial" w:hAnsi="Arial"/>
                <w:b/>
                <w:color w:val="1A365D"/>
                <w:sz w:val="21"/>
              </w:rPr>
              <w:t>Esquema Relacional Base (3FN / FNBC)</w:t>
            </w:r>
            <w:r>
              <w:rPr>
                <w:rFonts w:ascii="Arial" w:hAnsi="Arial"/>
                <w:b/>
                <w:color w:val="1A365D"/>
                <w:sz w:val="21"/>
              </w:rPr>
              <w:br/>
            </w:r>
            <w:r>
              <w:rPr>
                <w:rFonts w:ascii="Arial" w:hAnsi="Arial"/>
                <w:color w:val="2D3748"/>
                <w:sz w:val="19"/>
              </w:rPr>
              <w:t>Catálogo de Tablas del Proyecto Hospitalario (HIS):</w:t>
            </w:r>
            <w:r>
              <w:rPr>
                <w:rFonts w:ascii="Arial" w:hAnsi="Arial"/>
                <w:color w:val="2D3748"/>
                <w:sz w:val="19"/>
              </w:rPr>
              <w:br/>
              <w:t>• PERSONA(curp, primer_nombre, ap_paterno, ap_materno, fecha_nacimiento)</w:t>
            </w:r>
            <w:r>
              <w:rPr>
                <w:rFonts w:ascii="Arial" w:hAnsi="Arial"/>
                <w:color w:val="2D3748"/>
                <w:sz w:val="19"/>
              </w:rPr>
              <w:br/>
              <w:t>• TELEFONO_PERSONA(id_telefono, curp_persona, telefono)</w:t>
            </w:r>
            <w:r>
              <w:rPr>
                <w:rFonts w:ascii="Arial" w:hAnsi="Arial"/>
                <w:color w:val="2D3748"/>
                <w:sz w:val="19"/>
              </w:rPr>
              <w:br/>
              <w:t>• MEDICO(cedula_profesional, curp, especialidad, sueldo)</w:t>
            </w:r>
            <w:r>
              <w:rPr>
                <w:rFonts w:ascii="Arial" w:hAnsi="Arial"/>
                <w:color w:val="2D3748"/>
                <w:sz w:val="19"/>
              </w:rPr>
              <w:br/>
              <w:t>• PACIENTE(num_expediente, curp, tipo_sangre)</w:t>
            </w:r>
            <w:r>
              <w:rPr>
                <w:rFonts w:ascii="Arial" w:hAnsi="Arial"/>
                <w:color w:val="2D3748"/>
                <w:sz w:val="19"/>
              </w:rPr>
              <w:br/>
              <w:t>• ALERGIA_PACIENTE(id_alergia, num_expediente, alergia)</w:t>
            </w:r>
            <w:r>
              <w:rPr>
                <w:rFonts w:ascii="Arial" w:hAnsi="Arial"/>
                <w:color w:val="2D3748"/>
                <w:sz w:val="19"/>
              </w:rPr>
              <w:br/>
              <w:t>• PACIENTE_INTERNO(num_expediente, num_cama, fecha_ingreso)</w:t>
            </w:r>
            <w:r>
              <w:rPr>
                <w:rFonts w:ascii="Arial" w:hAnsi="Arial"/>
                <w:color w:val="2D3748"/>
                <w:sz w:val="19"/>
              </w:rPr>
              <w:br/>
              <w:t>• PACIENTE_AMBULATORIO(num_expediente, fecha_proxima_cita)</w:t>
            </w:r>
            <w:r>
              <w:rPr>
                <w:rFonts w:ascii="Arial" w:hAnsi="Arial"/>
                <w:color w:val="2D3748"/>
                <w:sz w:val="19"/>
              </w:rPr>
              <w:br/>
              <w:t>• CONSULTA_MEDICA(id_consulta, cedula_medico, num_expediente, fecha_hora, diagnostico, sintomas)</w:t>
            </w:r>
            <w:r>
              <w:rPr>
                <w:rFonts w:ascii="Arial" w:hAnsi="Arial"/>
                <w:color w:val="2D3748"/>
                <w:sz w:val="19"/>
              </w:rPr>
              <w:br/>
              <w:t>• MEDICAMENTO(codigo_barras, nombre_comercial, dosis_recomendada)</w:t>
            </w:r>
            <w:r>
              <w:rPr>
                <w:rFonts w:ascii="Arial" w:hAnsi="Arial"/>
                <w:color w:val="2D3748"/>
                <w:sz w:val="19"/>
              </w:rPr>
              <w:br/>
              <w:t>• PRESCRIPCION_DETALLE(id_prescripcion, id_consulta, codigo_barras, indicaciones, cantidad)</w:t>
            </w:r>
          </w:p>
        </w:tc>
      </w:tr>
    </w:tbl>
    <w:p w14:paraId="2E8BBD9F" w14:textId="77777777" w:rsidR="006E11BA" w:rsidRDefault="006E11BA"/>
    <w:p w14:paraId="41F656AD" w14:textId="77777777" w:rsidR="006E11BA" w:rsidRPr="00103039" w:rsidRDefault="00000000">
      <w:pPr>
        <w:spacing w:before="320" w:after="120"/>
        <w:rPr>
          <w:sz w:val="28"/>
          <w:szCs w:val="28"/>
        </w:rPr>
      </w:pPr>
      <w:r w:rsidRPr="00103039">
        <w:rPr>
          <w:rFonts w:ascii="Arial" w:hAnsi="Arial"/>
          <w:b/>
          <w:color w:val="1A365D"/>
          <w:sz w:val="32"/>
          <w:szCs w:val="28"/>
        </w:rPr>
        <w:t>2. CATÁLOGO DE CONSULTAS FORMALES EN ÁLGEBRA RELACIONAL</w:t>
      </w:r>
    </w:p>
    <w:p w14:paraId="2268037D" w14:textId="77777777" w:rsidR="006E11BA" w:rsidRPr="00103039" w:rsidRDefault="00000000">
      <w:pPr>
        <w:spacing w:before="240" w:after="80"/>
        <w:rPr>
          <w:color w:val="17365D" w:themeColor="text2" w:themeShade="BF"/>
          <w:sz w:val="24"/>
          <w:szCs w:val="24"/>
        </w:rPr>
      </w:pPr>
      <w:r w:rsidRPr="00103039">
        <w:rPr>
          <w:rFonts w:ascii="Arial" w:hAnsi="Arial"/>
          <w:b/>
          <w:color w:val="17365D" w:themeColor="text2" w:themeShade="BF"/>
          <w:sz w:val="24"/>
          <w:szCs w:val="24"/>
        </w:rPr>
        <w:t>2.1 Consulta 1 (Básica — Proyección y Natural Join)</w:t>
      </w:r>
    </w:p>
    <w:p w14:paraId="0B5AA7AF"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Obtener el nombre completo (primer nombre, apellido paterno) y la especialidad de todos los médicos registrados en el hospital.</w:t>
      </w:r>
    </w:p>
    <w:tbl>
      <w:tblPr>
        <w:tblW w:w="0" w:type="auto"/>
        <w:jc w:val="center"/>
        <w:tblLook w:val="04A0" w:firstRow="1" w:lastRow="0" w:firstColumn="1" w:lastColumn="0" w:noHBand="0" w:noVBand="1"/>
      </w:tblPr>
      <w:tblGrid>
        <w:gridCol w:w="10050"/>
      </w:tblGrid>
      <w:tr w:rsidR="006E11BA" w14:paraId="2E29CFCB"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2FDF8CD0"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π_{primer_nombre, ap_paterno, especialidad} ( PERSONA ⋈_{PERSONA.curp = MEDICO.curp} MEDICO )</w:t>
            </w:r>
          </w:p>
        </w:tc>
      </w:tr>
    </w:tbl>
    <w:p w14:paraId="15157C7C" w14:textId="77777777" w:rsidR="006E11BA" w:rsidRDefault="006E11BA"/>
    <w:p w14:paraId="74555D70" w14:textId="40CC9CD8" w:rsidR="006E11BA" w:rsidRPr="00103039" w:rsidRDefault="00000000">
      <w:pPr>
        <w:spacing w:after="80"/>
        <w:rPr>
          <w:color w:val="17365D" w:themeColor="text2" w:themeShade="BF"/>
          <w:sz w:val="24"/>
          <w:szCs w:val="24"/>
        </w:rPr>
      </w:pPr>
      <w:r w:rsidRPr="00103039">
        <w:rPr>
          <w:rFonts w:ascii="Arial" w:hAnsi="Arial"/>
          <w:b/>
          <w:color w:val="17365D" w:themeColor="text2" w:themeShade="BF"/>
          <w:sz w:val="24"/>
          <w:szCs w:val="24"/>
        </w:rPr>
        <w:t>Procedimiento y Tablas Intermedias:</w:t>
      </w:r>
    </w:p>
    <w:p w14:paraId="5EB3B449" w14:textId="77777777" w:rsidR="00103039" w:rsidRPr="00103039" w:rsidRDefault="00000000" w:rsidP="00103039">
      <w:pPr>
        <w:pStyle w:val="Prrafodelista"/>
        <w:numPr>
          <w:ilvl w:val="0"/>
          <w:numId w:val="10"/>
        </w:numPr>
        <w:spacing w:after="40"/>
        <w:jc w:val="both"/>
      </w:pPr>
      <w:r w:rsidRPr="00103039">
        <w:rPr>
          <w:rFonts w:ascii="Arial" w:hAnsi="Arial"/>
          <w:b/>
          <w:bCs/>
          <w:color w:val="2D3748"/>
        </w:rPr>
        <w:lastRenderedPageBreak/>
        <w:t>T1</w:t>
      </w:r>
      <w:r w:rsidRPr="00103039">
        <w:rPr>
          <w:rFonts w:ascii="Arial" w:hAnsi="Arial"/>
          <w:color w:val="2D3748"/>
        </w:rPr>
        <w:t xml:space="preserve"> = PERSONA ⋈_{curp} MEDICO  --&gt; Combina los datos personales con la cédula y especialidad del médico mediante el atributo curp.</w:t>
      </w:r>
    </w:p>
    <w:p w14:paraId="1CF01127" w14:textId="26C495CE" w:rsidR="006E11BA" w:rsidRPr="00103039" w:rsidRDefault="00000000" w:rsidP="00103039">
      <w:pPr>
        <w:pStyle w:val="Prrafodelista"/>
        <w:numPr>
          <w:ilvl w:val="0"/>
          <w:numId w:val="10"/>
        </w:numPr>
        <w:spacing w:after="40"/>
        <w:jc w:val="both"/>
      </w:pPr>
      <w:r w:rsidRPr="00103039">
        <w:rPr>
          <w:rFonts w:ascii="Arial" w:hAnsi="Arial"/>
          <w:b/>
          <w:bCs/>
          <w:color w:val="2D3748"/>
        </w:rPr>
        <w:t>RESULTADO</w:t>
      </w:r>
      <w:r w:rsidRPr="00103039">
        <w:rPr>
          <w:rFonts w:ascii="Arial" w:hAnsi="Arial"/>
          <w:color w:val="2D3748"/>
        </w:rPr>
        <w:t xml:space="preserve"> = π_{primer_nombre, ap_paterno, especialidad} (T1)  --&gt; Realiza una proyección vertical seleccionando únicamente los atributos solicitados.</w:t>
      </w:r>
    </w:p>
    <w:tbl>
      <w:tblPr>
        <w:tblW w:w="0" w:type="auto"/>
        <w:jc w:val="center"/>
        <w:tblLook w:val="04A0" w:firstRow="1" w:lastRow="0" w:firstColumn="1" w:lastColumn="0" w:noHBand="0" w:noVBand="1"/>
      </w:tblPr>
      <w:tblGrid>
        <w:gridCol w:w="10080"/>
      </w:tblGrid>
      <w:tr w:rsidR="006E11BA" w14:paraId="55CAC0E5" w14:textId="77777777">
        <w:trPr>
          <w:jc w:val="center"/>
        </w:trPr>
        <w:tc>
          <w:tcPr>
            <w:tcW w:w="10080" w:type="dxa"/>
            <w:shd w:val="clear" w:color="auto" w:fill="EDF2F7"/>
            <w:tcMar>
              <w:top w:w="100" w:type="dxa"/>
              <w:left w:w="150" w:type="dxa"/>
              <w:bottom w:w="100" w:type="dxa"/>
              <w:right w:w="150" w:type="dxa"/>
            </w:tcMar>
          </w:tcPr>
          <w:p w14:paraId="40CEBA38" w14:textId="77777777" w:rsidR="006E11BA" w:rsidRDefault="00000000">
            <w:pPr>
              <w:spacing w:after="0"/>
            </w:pPr>
            <w:r w:rsidRPr="00103039">
              <w:rPr>
                <w:rFonts w:ascii="Courier New" w:hAnsi="Courier New"/>
                <w:b/>
                <w:color w:val="1A365D"/>
                <w:sz w:val="20"/>
                <w:szCs w:val="24"/>
              </w:rPr>
              <w:t>Equivalencia SQL SELECT:</w:t>
            </w:r>
            <w:r w:rsidRPr="00103039">
              <w:rPr>
                <w:rFonts w:ascii="Courier New" w:hAnsi="Courier New"/>
                <w:b/>
                <w:color w:val="1A365D"/>
                <w:szCs w:val="28"/>
              </w:rPr>
              <w:br/>
            </w:r>
            <w:r w:rsidRPr="00103039">
              <w:rPr>
                <w:rFonts w:ascii="Courier New" w:hAnsi="Courier New"/>
                <w:color w:val="2B6CB0"/>
                <w:sz w:val="18"/>
                <w:szCs w:val="24"/>
              </w:rPr>
              <w:t>SELECT P.primer_nombre, P.ap_paterno, M.especialidad</w:t>
            </w:r>
            <w:r w:rsidRPr="00103039">
              <w:rPr>
                <w:rFonts w:ascii="Courier New" w:hAnsi="Courier New"/>
                <w:color w:val="2B6CB0"/>
                <w:sz w:val="18"/>
                <w:szCs w:val="24"/>
              </w:rPr>
              <w:br/>
              <w:t>FROM PERSONA P</w:t>
            </w:r>
            <w:r w:rsidRPr="00103039">
              <w:rPr>
                <w:rFonts w:ascii="Courier New" w:hAnsi="Courier New"/>
                <w:color w:val="2B6CB0"/>
                <w:sz w:val="18"/>
                <w:szCs w:val="24"/>
              </w:rPr>
              <w:br/>
              <w:t>JOIN MEDICO M ON P.curp = M.curp;</w:t>
            </w:r>
          </w:p>
        </w:tc>
      </w:tr>
    </w:tbl>
    <w:p w14:paraId="5E570721" w14:textId="77777777" w:rsidR="006E11BA" w:rsidRDefault="006E11BA"/>
    <w:p w14:paraId="4BB95315" w14:textId="77777777" w:rsidR="006E11BA" w:rsidRPr="00103039" w:rsidRDefault="00000000">
      <w:pPr>
        <w:spacing w:before="240" w:after="80"/>
        <w:rPr>
          <w:color w:val="17365D" w:themeColor="text2" w:themeShade="BF"/>
          <w:sz w:val="24"/>
          <w:szCs w:val="24"/>
        </w:rPr>
      </w:pPr>
      <w:r w:rsidRPr="00103039">
        <w:rPr>
          <w:rFonts w:ascii="Arial" w:hAnsi="Arial"/>
          <w:b/>
          <w:color w:val="17365D" w:themeColor="text2" w:themeShade="BF"/>
          <w:sz w:val="24"/>
          <w:szCs w:val="24"/>
        </w:rPr>
        <w:t>2.2 Consulta 2 (Básica — Selección y Proyección con Predicado Compuesto)</w:t>
      </w:r>
    </w:p>
    <w:p w14:paraId="1FB51B28"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Listar el número de expediente, primer nombre y fecha de nacimiento de los pacientes que tengan tipo de sangre 'O+' y hayan nacido antes del año 2000.</w:t>
      </w:r>
    </w:p>
    <w:tbl>
      <w:tblPr>
        <w:tblW w:w="0" w:type="auto"/>
        <w:jc w:val="center"/>
        <w:tblLook w:val="04A0" w:firstRow="1" w:lastRow="0" w:firstColumn="1" w:lastColumn="0" w:noHBand="0" w:noVBand="1"/>
      </w:tblPr>
      <w:tblGrid>
        <w:gridCol w:w="10050"/>
      </w:tblGrid>
      <w:tr w:rsidR="006E11BA" w14:paraId="7875E399"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01DF8ECC"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π_{num_expediente, primer_nombre, fecha_nacimiento} ( σ_{tipo_sangre = 'O+' ∧ fecha_nacimiento &lt; '2000-01-01'} ( PACIENTE ⋈_{curp} PERSONA ) )</w:t>
            </w:r>
          </w:p>
        </w:tc>
      </w:tr>
    </w:tbl>
    <w:p w14:paraId="5DA96D54" w14:textId="77777777" w:rsidR="006E11BA" w:rsidRDefault="006E11BA"/>
    <w:p w14:paraId="47D40CF3" w14:textId="762D3EBC" w:rsidR="006E11BA" w:rsidRPr="00103039" w:rsidRDefault="00000000">
      <w:pPr>
        <w:spacing w:after="80"/>
        <w:rPr>
          <w:sz w:val="24"/>
          <w:szCs w:val="24"/>
        </w:rPr>
      </w:pPr>
      <w:r w:rsidRPr="00103039">
        <w:rPr>
          <w:rFonts w:ascii="Arial" w:hAnsi="Arial"/>
          <w:b/>
          <w:color w:val="1A365D"/>
          <w:sz w:val="24"/>
          <w:szCs w:val="24"/>
        </w:rPr>
        <w:t>Procedimiento y Tablas Intermedias:</w:t>
      </w:r>
    </w:p>
    <w:p w14:paraId="3FD8403B" w14:textId="77777777" w:rsidR="00103039" w:rsidRPr="00103039" w:rsidRDefault="00000000" w:rsidP="00103039">
      <w:pPr>
        <w:pStyle w:val="Prrafodelista"/>
        <w:numPr>
          <w:ilvl w:val="0"/>
          <w:numId w:val="11"/>
        </w:numPr>
        <w:spacing w:after="40"/>
        <w:jc w:val="both"/>
      </w:pPr>
      <w:r w:rsidRPr="00103039">
        <w:rPr>
          <w:rFonts w:ascii="Arial" w:hAnsi="Arial"/>
          <w:b/>
          <w:bCs/>
          <w:color w:val="2D3748"/>
        </w:rPr>
        <w:t>T1</w:t>
      </w:r>
      <w:r w:rsidRPr="00103039">
        <w:rPr>
          <w:rFonts w:ascii="Arial" w:hAnsi="Arial"/>
          <w:color w:val="2D3748"/>
        </w:rPr>
        <w:t xml:space="preserve"> = PACIENTE ⋈_{curp} PERSONA  --&gt; Une la relación PACIENTE con PERSONA para asociar la fecha de nacimiento.</w:t>
      </w:r>
    </w:p>
    <w:p w14:paraId="06AFDCEA" w14:textId="77777777" w:rsidR="00103039" w:rsidRPr="00103039" w:rsidRDefault="00000000" w:rsidP="00103039">
      <w:pPr>
        <w:pStyle w:val="Prrafodelista"/>
        <w:numPr>
          <w:ilvl w:val="0"/>
          <w:numId w:val="11"/>
        </w:numPr>
        <w:spacing w:after="40"/>
        <w:jc w:val="both"/>
      </w:pPr>
      <w:r w:rsidRPr="00103039">
        <w:rPr>
          <w:rFonts w:ascii="Arial" w:hAnsi="Arial"/>
          <w:b/>
          <w:bCs/>
          <w:color w:val="2D3748"/>
        </w:rPr>
        <w:t>T2</w:t>
      </w:r>
      <w:r w:rsidRPr="00103039">
        <w:rPr>
          <w:rFonts w:ascii="Arial" w:hAnsi="Arial"/>
          <w:color w:val="2D3748"/>
        </w:rPr>
        <w:t xml:space="preserve"> = σ_{tipo_sangre = 'O+' </w:t>
      </w:r>
      <w:r w:rsidRPr="00103039">
        <w:rPr>
          <w:rFonts w:ascii="Cambria Math" w:hAnsi="Cambria Math" w:cs="Cambria Math"/>
          <w:color w:val="2D3748"/>
        </w:rPr>
        <w:t>∧</w:t>
      </w:r>
      <w:r w:rsidRPr="00103039">
        <w:rPr>
          <w:rFonts w:ascii="Arial" w:hAnsi="Arial"/>
          <w:color w:val="2D3748"/>
        </w:rPr>
        <w:t xml:space="preserve"> fecha_nacimiento &lt; '2000-01-01'} (T1)  --&gt; Aplica el operador de selecci</w:t>
      </w:r>
      <w:r w:rsidRPr="00103039">
        <w:rPr>
          <w:rFonts w:ascii="Arial" w:hAnsi="Arial" w:cs="Arial"/>
          <w:color w:val="2D3748"/>
        </w:rPr>
        <w:t>ó</w:t>
      </w:r>
      <w:r w:rsidRPr="00103039">
        <w:rPr>
          <w:rFonts w:ascii="Arial" w:hAnsi="Arial"/>
          <w:color w:val="2D3748"/>
        </w:rPr>
        <w:t>n con la conjunci</w:t>
      </w:r>
      <w:r w:rsidRPr="00103039">
        <w:rPr>
          <w:rFonts w:ascii="Arial" w:hAnsi="Arial" w:cs="Arial"/>
          <w:color w:val="2D3748"/>
        </w:rPr>
        <w:t>ó</w:t>
      </w:r>
      <w:r w:rsidRPr="00103039">
        <w:rPr>
          <w:rFonts w:ascii="Arial" w:hAnsi="Arial"/>
          <w:color w:val="2D3748"/>
        </w:rPr>
        <w:t>n l</w:t>
      </w:r>
      <w:r w:rsidRPr="00103039">
        <w:rPr>
          <w:rFonts w:ascii="Arial" w:hAnsi="Arial" w:cs="Arial"/>
          <w:color w:val="2D3748"/>
        </w:rPr>
        <w:t>ó</w:t>
      </w:r>
      <w:r w:rsidRPr="00103039">
        <w:rPr>
          <w:rFonts w:ascii="Arial" w:hAnsi="Arial"/>
          <w:color w:val="2D3748"/>
        </w:rPr>
        <w:t>gica (AND).</w:t>
      </w:r>
    </w:p>
    <w:p w14:paraId="7CF08C1B" w14:textId="08A395A0" w:rsidR="006E11BA" w:rsidRPr="00103039" w:rsidRDefault="00000000" w:rsidP="00103039">
      <w:pPr>
        <w:pStyle w:val="Prrafodelista"/>
        <w:numPr>
          <w:ilvl w:val="0"/>
          <w:numId w:val="11"/>
        </w:numPr>
        <w:spacing w:after="40"/>
        <w:jc w:val="both"/>
      </w:pPr>
      <w:r w:rsidRPr="00103039">
        <w:rPr>
          <w:rFonts w:ascii="Arial" w:hAnsi="Arial"/>
          <w:b/>
          <w:bCs/>
          <w:color w:val="2D3748"/>
        </w:rPr>
        <w:t>RESULTADO</w:t>
      </w:r>
      <w:r w:rsidRPr="00103039">
        <w:rPr>
          <w:rFonts w:ascii="Arial" w:hAnsi="Arial"/>
          <w:color w:val="2D3748"/>
        </w:rPr>
        <w:t xml:space="preserve"> = π_{num_expediente, primer_nombre, fecha_nacimiento} (T2)  --&gt; Proyecta las columnas solicitadas.</w:t>
      </w:r>
    </w:p>
    <w:tbl>
      <w:tblPr>
        <w:tblW w:w="0" w:type="auto"/>
        <w:jc w:val="center"/>
        <w:tblLook w:val="04A0" w:firstRow="1" w:lastRow="0" w:firstColumn="1" w:lastColumn="0" w:noHBand="0" w:noVBand="1"/>
      </w:tblPr>
      <w:tblGrid>
        <w:gridCol w:w="10080"/>
      </w:tblGrid>
      <w:tr w:rsidR="006E11BA" w14:paraId="1D8DFDD6" w14:textId="77777777">
        <w:trPr>
          <w:jc w:val="center"/>
        </w:trPr>
        <w:tc>
          <w:tcPr>
            <w:tcW w:w="10080" w:type="dxa"/>
            <w:shd w:val="clear" w:color="auto" w:fill="EDF2F7"/>
            <w:tcMar>
              <w:top w:w="100" w:type="dxa"/>
              <w:left w:w="150" w:type="dxa"/>
              <w:bottom w:w="100" w:type="dxa"/>
              <w:right w:w="150" w:type="dxa"/>
            </w:tcMar>
          </w:tcPr>
          <w:p w14:paraId="333BF0B4" w14:textId="77777777" w:rsidR="006E11BA" w:rsidRDefault="00000000">
            <w:pPr>
              <w:spacing w:after="0"/>
            </w:pPr>
            <w:r w:rsidRPr="00103039">
              <w:rPr>
                <w:rFonts w:ascii="Courier New" w:hAnsi="Courier New"/>
                <w:b/>
                <w:color w:val="1A365D"/>
                <w:sz w:val="20"/>
                <w:szCs w:val="24"/>
              </w:rPr>
              <w:t>Equivalencia SQL SELECT:</w:t>
            </w:r>
            <w:r w:rsidRPr="00103039">
              <w:rPr>
                <w:rFonts w:ascii="Courier New" w:hAnsi="Courier New"/>
                <w:b/>
                <w:color w:val="1A365D"/>
                <w:sz w:val="20"/>
                <w:szCs w:val="24"/>
              </w:rPr>
              <w:br/>
            </w:r>
            <w:r w:rsidRPr="00103039">
              <w:rPr>
                <w:rFonts w:ascii="Courier New" w:hAnsi="Courier New"/>
                <w:color w:val="2B6CB0"/>
                <w:sz w:val="18"/>
                <w:szCs w:val="24"/>
              </w:rPr>
              <w:t>SELECT PAC.num_expediente, PER.primer_nombre, PER.fecha_nacimiento</w:t>
            </w:r>
            <w:r w:rsidRPr="00103039">
              <w:rPr>
                <w:rFonts w:ascii="Courier New" w:hAnsi="Courier New"/>
                <w:color w:val="2B6CB0"/>
                <w:sz w:val="18"/>
                <w:szCs w:val="24"/>
              </w:rPr>
              <w:br/>
              <w:t>FROM PACIENTE PAC</w:t>
            </w:r>
            <w:r w:rsidRPr="00103039">
              <w:rPr>
                <w:rFonts w:ascii="Courier New" w:hAnsi="Courier New"/>
                <w:color w:val="2B6CB0"/>
                <w:sz w:val="18"/>
                <w:szCs w:val="24"/>
              </w:rPr>
              <w:br/>
              <w:t>JOIN PERSONA PER ON PAC.curp = PER.curp</w:t>
            </w:r>
            <w:r w:rsidRPr="00103039">
              <w:rPr>
                <w:rFonts w:ascii="Courier New" w:hAnsi="Courier New"/>
                <w:color w:val="2B6CB0"/>
                <w:sz w:val="18"/>
                <w:szCs w:val="24"/>
              </w:rPr>
              <w:br/>
              <w:t>WHERE PAC.tipo_sangre = 'O+' AND PER.fecha_nacimiento &lt; '2000-01-01';</w:t>
            </w:r>
          </w:p>
        </w:tc>
      </w:tr>
    </w:tbl>
    <w:p w14:paraId="6B4FC96A" w14:textId="77777777" w:rsidR="006E11BA" w:rsidRDefault="006E11BA"/>
    <w:p w14:paraId="6EEEDD11" w14:textId="77777777" w:rsidR="006E11BA" w:rsidRPr="00103039" w:rsidRDefault="00000000" w:rsidP="00103039">
      <w:pPr>
        <w:spacing w:before="240" w:after="80"/>
        <w:jc w:val="both"/>
        <w:rPr>
          <w:color w:val="17365D" w:themeColor="text2" w:themeShade="BF"/>
          <w:sz w:val="24"/>
          <w:szCs w:val="24"/>
        </w:rPr>
      </w:pPr>
      <w:r w:rsidRPr="00103039">
        <w:rPr>
          <w:rFonts w:ascii="Arial" w:hAnsi="Arial"/>
          <w:b/>
          <w:color w:val="17365D" w:themeColor="text2" w:themeShade="BF"/>
          <w:sz w:val="24"/>
          <w:szCs w:val="24"/>
        </w:rPr>
        <w:t>2.3 Consulta 3 (Intermedia — Selección y Join por Cédula)</w:t>
      </w:r>
    </w:p>
    <w:p w14:paraId="5CA3D53A"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Consultar la fecha, síntoma y diagnóstico de todas las atenciones clínicas realizadas por el médico con Cédula Profesional 'CED-1002'.</w:t>
      </w:r>
    </w:p>
    <w:tbl>
      <w:tblPr>
        <w:tblW w:w="0" w:type="auto"/>
        <w:jc w:val="center"/>
        <w:tblLook w:val="04A0" w:firstRow="1" w:lastRow="0" w:firstColumn="1" w:lastColumn="0" w:noHBand="0" w:noVBand="1"/>
      </w:tblPr>
      <w:tblGrid>
        <w:gridCol w:w="10050"/>
      </w:tblGrid>
      <w:tr w:rsidR="006E11BA" w14:paraId="42D4BF20"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1437FC3F"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π_{fecha_hora, sintomas, diagnostico} ( σ_{cedula_medico = 'CED-1002'} ( CONSULTA_MEDICA ) )</w:t>
            </w:r>
          </w:p>
        </w:tc>
      </w:tr>
    </w:tbl>
    <w:p w14:paraId="76B4F7FA" w14:textId="77777777" w:rsidR="006E11BA" w:rsidRDefault="006E11BA"/>
    <w:p w14:paraId="0146C827" w14:textId="77777777" w:rsidR="00103039" w:rsidRDefault="00103039"/>
    <w:p w14:paraId="179A2B5B" w14:textId="33C3B616" w:rsidR="006E11BA" w:rsidRPr="00103039" w:rsidRDefault="00000000">
      <w:pPr>
        <w:spacing w:after="80"/>
        <w:rPr>
          <w:sz w:val="32"/>
          <w:szCs w:val="32"/>
        </w:rPr>
      </w:pPr>
      <w:r w:rsidRPr="00103039">
        <w:rPr>
          <w:rFonts w:ascii="Arial" w:hAnsi="Arial"/>
          <w:b/>
          <w:color w:val="1A365D"/>
          <w:sz w:val="24"/>
          <w:szCs w:val="32"/>
        </w:rPr>
        <w:lastRenderedPageBreak/>
        <w:t>Procedimiento y Tablas Intermedias:</w:t>
      </w:r>
    </w:p>
    <w:p w14:paraId="361B3AD8" w14:textId="77777777" w:rsidR="00103039" w:rsidRPr="00103039" w:rsidRDefault="00000000" w:rsidP="00103039">
      <w:pPr>
        <w:pStyle w:val="Prrafodelista"/>
        <w:numPr>
          <w:ilvl w:val="0"/>
          <w:numId w:val="12"/>
        </w:numPr>
        <w:spacing w:after="40"/>
        <w:jc w:val="both"/>
        <w:rPr>
          <w:sz w:val="28"/>
          <w:szCs w:val="28"/>
        </w:rPr>
      </w:pPr>
      <w:r w:rsidRPr="00103039">
        <w:rPr>
          <w:rFonts w:ascii="Arial" w:hAnsi="Arial"/>
          <w:b/>
          <w:bCs/>
          <w:color w:val="2D3748"/>
          <w:szCs w:val="28"/>
        </w:rPr>
        <w:t>T1</w:t>
      </w:r>
      <w:r w:rsidRPr="00103039">
        <w:rPr>
          <w:rFonts w:ascii="Arial" w:hAnsi="Arial"/>
          <w:color w:val="2D3748"/>
          <w:szCs w:val="28"/>
        </w:rPr>
        <w:t xml:space="preserve"> = σ_{cedula_medico = 'CED-1002'} (CONSULTA_MEDICA)  --&gt; Filtra las consultas del médico indicado.</w:t>
      </w:r>
    </w:p>
    <w:p w14:paraId="4ED9310E" w14:textId="431C7758" w:rsidR="006E11BA" w:rsidRPr="00103039" w:rsidRDefault="00000000" w:rsidP="00103039">
      <w:pPr>
        <w:pStyle w:val="Prrafodelista"/>
        <w:numPr>
          <w:ilvl w:val="0"/>
          <w:numId w:val="12"/>
        </w:numPr>
        <w:spacing w:after="40"/>
        <w:jc w:val="both"/>
        <w:rPr>
          <w:sz w:val="28"/>
          <w:szCs w:val="28"/>
        </w:rPr>
      </w:pPr>
      <w:r w:rsidRPr="00103039">
        <w:rPr>
          <w:rFonts w:ascii="Arial" w:hAnsi="Arial"/>
          <w:b/>
          <w:bCs/>
          <w:color w:val="2D3748"/>
          <w:szCs w:val="28"/>
        </w:rPr>
        <w:t>RESULTADO</w:t>
      </w:r>
      <w:r w:rsidRPr="00103039">
        <w:rPr>
          <w:rFonts w:ascii="Arial" w:hAnsi="Arial"/>
          <w:color w:val="2D3748"/>
          <w:szCs w:val="28"/>
        </w:rPr>
        <w:t xml:space="preserve"> = π_{fecha_hora, sintomas, diagnostico} (T1)  --&gt; Proyecta la información clínica del expediente.</w:t>
      </w:r>
    </w:p>
    <w:tbl>
      <w:tblPr>
        <w:tblW w:w="0" w:type="auto"/>
        <w:jc w:val="center"/>
        <w:tblLook w:val="04A0" w:firstRow="1" w:lastRow="0" w:firstColumn="1" w:lastColumn="0" w:noHBand="0" w:noVBand="1"/>
      </w:tblPr>
      <w:tblGrid>
        <w:gridCol w:w="10080"/>
      </w:tblGrid>
      <w:tr w:rsidR="006E11BA" w14:paraId="7BC55028" w14:textId="77777777">
        <w:trPr>
          <w:jc w:val="center"/>
        </w:trPr>
        <w:tc>
          <w:tcPr>
            <w:tcW w:w="10080" w:type="dxa"/>
            <w:shd w:val="clear" w:color="auto" w:fill="EDF2F7"/>
            <w:tcMar>
              <w:top w:w="100" w:type="dxa"/>
              <w:left w:w="150" w:type="dxa"/>
              <w:bottom w:w="100" w:type="dxa"/>
              <w:right w:w="150" w:type="dxa"/>
            </w:tcMar>
          </w:tcPr>
          <w:p w14:paraId="7D3BD773" w14:textId="77777777" w:rsidR="006E11BA" w:rsidRDefault="00000000">
            <w:pPr>
              <w:spacing w:after="0"/>
            </w:pPr>
            <w:r w:rsidRPr="00103039">
              <w:rPr>
                <w:rFonts w:ascii="Courier New" w:hAnsi="Courier New"/>
                <w:b/>
                <w:color w:val="1A365D"/>
                <w:sz w:val="20"/>
                <w:szCs w:val="24"/>
              </w:rPr>
              <w:t>Equivalencia SQL SELECT:</w:t>
            </w:r>
            <w:r w:rsidRPr="00103039">
              <w:rPr>
                <w:rFonts w:ascii="Courier New" w:hAnsi="Courier New"/>
                <w:b/>
                <w:color w:val="1A365D"/>
                <w:sz w:val="20"/>
                <w:szCs w:val="24"/>
              </w:rPr>
              <w:br/>
            </w:r>
            <w:r w:rsidRPr="00103039">
              <w:rPr>
                <w:rFonts w:ascii="Courier New" w:hAnsi="Courier New"/>
                <w:color w:val="2B6CB0"/>
                <w:sz w:val="18"/>
                <w:szCs w:val="24"/>
              </w:rPr>
              <w:t>SELECT fecha_hora, sintomas, diagnostico</w:t>
            </w:r>
            <w:r w:rsidRPr="00103039">
              <w:rPr>
                <w:rFonts w:ascii="Courier New" w:hAnsi="Courier New"/>
                <w:color w:val="2B6CB0"/>
                <w:sz w:val="18"/>
                <w:szCs w:val="24"/>
              </w:rPr>
              <w:br/>
              <w:t>FROM CONSULTA_MEDICA</w:t>
            </w:r>
            <w:r w:rsidRPr="00103039">
              <w:rPr>
                <w:rFonts w:ascii="Courier New" w:hAnsi="Courier New"/>
                <w:color w:val="2B6CB0"/>
                <w:sz w:val="18"/>
                <w:szCs w:val="24"/>
              </w:rPr>
              <w:br/>
              <w:t>WHERE cedula_medico = 'CED-1002';</w:t>
            </w:r>
          </w:p>
        </w:tc>
      </w:tr>
    </w:tbl>
    <w:p w14:paraId="5BA1189F" w14:textId="77777777" w:rsidR="006E11BA" w:rsidRDefault="006E11BA"/>
    <w:p w14:paraId="4E3A82F9" w14:textId="77777777" w:rsidR="006E11BA" w:rsidRPr="00103039" w:rsidRDefault="00000000" w:rsidP="00103039">
      <w:pPr>
        <w:spacing w:before="240" w:after="80"/>
        <w:jc w:val="both"/>
        <w:rPr>
          <w:color w:val="17365D" w:themeColor="text2" w:themeShade="BF"/>
          <w:sz w:val="24"/>
          <w:szCs w:val="24"/>
        </w:rPr>
      </w:pPr>
      <w:r w:rsidRPr="00103039">
        <w:rPr>
          <w:rFonts w:ascii="Arial" w:hAnsi="Arial"/>
          <w:b/>
          <w:color w:val="17365D" w:themeColor="text2" w:themeShade="BF"/>
          <w:sz w:val="24"/>
          <w:szCs w:val="24"/>
        </w:rPr>
        <w:t>2.4 Consulta 4 (Intermedia — Múltiples Joins N:M)</w:t>
      </w:r>
    </w:p>
    <w:p w14:paraId="35BF63EC"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Obtener la lista de nombres de pacientes con sus alergias registradas que hayan sido atendidos en una consulta dentro de la especialidad de 'Cardiología'.</w:t>
      </w:r>
    </w:p>
    <w:tbl>
      <w:tblPr>
        <w:tblW w:w="0" w:type="auto"/>
        <w:jc w:val="center"/>
        <w:tblLook w:val="04A0" w:firstRow="1" w:lastRow="0" w:firstColumn="1" w:lastColumn="0" w:noHBand="0" w:noVBand="1"/>
      </w:tblPr>
      <w:tblGrid>
        <w:gridCol w:w="10050"/>
      </w:tblGrid>
      <w:tr w:rsidR="006E11BA" w14:paraId="7F7A5717"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0A6929EE" w14:textId="77777777" w:rsidR="006E11BA" w:rsidRDefault="00000000">
            <w:pPr>
              <w:spacing w:before="40" w:after="40"/>
            </w:pPr>
            <w:r w:rsidRPr="00103039">
              <w:rPr>
                <w:rFonts w:ascii="Arial" w:hAnsi="Arial"/>
                <w:b/>
                <w:color w:val="1A365D"/>
                <w:szCs w:val="24"/>
              </w:rPr>
              <w:t>Expresión Formal en Álgebra Relacional:</w:t>
            </w:r>
            <w:r w:rsidRPr="00103039">
              <w:rPr>
                <w:rFonts w:ascii="Arial" w:hAnsi="Arial"/>
                <w:b/>
                <w:color w:val="1A365D"/>
                <w:szCs w:val="24"/>
              </w:rPr>
              <w:br/>
            </w:r>
            <w:r w:rsidRPr="00103039">
              <w:rPr>
                <w:rFonts w:ascii="Arial" w:hAnsi="Arial"/>
                <w:color w:val="2D3748"/>
                <w:sz w:val="20"/>
                <w:szCs w:val="24"/>
              </w:rPr>
              <w:t>π_{primer_nombre, ap_paterno, alergia} ( σ_{especialidad = 'Cardiología'} (MEDICO) ⋈ CONSULTA_MEDICA ⋈ PACIENTE ⋈ PERSONA ⋈ ALERGIA_PACIENTE )</w:t>
            </w:r>
          </w:p>
        </w:tc>
      </w:tr>
    </w:tbl>
    <w:p w14:paraId="136C0013" w14:textId="77777777" w:rsidR="006E11BA" w:rsidRDefault="006E11BA"/>
    <w:p w14:paraId="2E877F2D" w14:textId="77777777" w:rsidR="00103039" w:rsidRDefault="00000000" w:rsidP="00103039">
      <w:pPr>
        <w:spacing w:after="80"/>
        <w:rPr>
          <w:color w:val="17365D" w:themeColor="text2" w:themeShade="BF"/>
          <w:sz w:val="32"/>
          <w:szCs w:val="32"/>
        </w:rPr>
      </w:pPr>
      <w:r w:rsidRPr="00103039">
        <w:rPr>
          <w:rFonts w:ascii="Arial" w:hAnsi="Arial"/>
          <w:b/>
          <w:color w:val="17365D" w:themeColor="text2" w:themeShade="BF"/>
          <w:sz w:val="24"/>
          <w:szCs w:val="32"/>
        </w:rPr>
        <w:t>Procedimiento y Tablas Intermedias:</w:t>
      </w:r>
    </w:p>
    <w:p w14:paraId="494B18DB" w14:textId="77777777" w:rsidR="00103039" w:rsidRPr="00103039" w:rsidRDefault="00000000" w:rsidP="00103039">
      <w:pPr>
        <w:pStyle w:val="Prrafodelista"/>
        <w:numPr>
          <w:ilvl w:val="0"/>
          <w:numId w:val="15"/>
        </w:numPr>
        <w:spacing w:after="80"/>
        <w:rPr>
          <w:color w:val="17365D" w:themeColor="text2" w:themeShade="BF"/>
          <w:sz w:val="32"/>
          <w:szCs w:val="32"/>
        </w:rPr>
      </w:pPr>
      <w:r w:rsidRPr="00103039">
        <w:rPr>
          <w:rFonts w:ascii="Arial" w:hAnsi="Arial"/>
          <w:b/>
          <w:bCs/>
          <w:color w:val="2D3748"/>
          <w:szCs w:val="28"/>
        </w:rPr>
        <w:t>T1</w:t>
      </w:r>
      <w:r w:rsidRPr="00103039">
        <w:rPr>
          <w:rFonts w:ascii="Arial" w:hAnsi="Arial"/>
          <w:color w:val="2D3748"/>
          <w:szCs w:val="28"/>
        </w:rPr>
        <w:t xml:space="preserve"> = σ_{especialidad = 'Cardiología'} (MEDICO)  --&gt; Selecciona únicamente los médicos cardiólogos.</w:t>
      </w:r>
    </w:p>
    <w:p w14:paraId="12611977" w14:textId="77777777" w:rsidR="00103039" w:rsidRPr="00103039" w:rsidRDefault="00000000" w:rsidP="00103039">
      <w:pPr>
        <w:pStyle w:val="Prrafodelista"/>
        <w:numPr>
          <w:ilvl w:val="0"/>
          <w:numId w:val="15"/>
        </w:numPr>
        <w:spacing w:after="80"/>
        <w:rPr>
          <w:color w:val="17365D" w:themeColor="text2" w:themeShade="BF"/>
          <w:sz w:val="32"/>
          <w:szCs w:val="32"/>
        </w:rPr>
      </w:pPr>
      <w:r w:rsidRPr="00103039">
        <w:rPr>
          <w:rFonts w:ascii="Arial" w:hAnsi="Arial"/>
          <w:b/>
          <w:bCs/>
          <w:color w:val="2D3748"/>
          <w:szCs w:val="28"/>
        </w:rPr>
        <w:t>T2</w:t>
      </w:r>
      <w:r w:rsidRPr="00103039">
        <w:rPr>
          <w:rFonts w:ascii="Arial" w:hAnsi="Arial"/>
          <w:color w:val="2D3748"/>
          <w:szCs w:val="28"/>
        </w:rPr>
        <w:t xml:space="preserve"> = T1 </w:t>
      </w:r>
      <w:r w:rsidRPr="00103039">
        <w:rPr>
          <w:rFonts w:ascii="Cambria Math" w:hAnsi="Cambria Math" w:cs="Cambria Math"/>
          <w:color w:val="2D3748"/>
          <w:szCs w:val="28"/>
        </w:rPr>
        <w:t>⋈</w:t>
      </w:r>
      <w:r w:rsidRPr="00103039">
        <w:rPr>
          <w:rFonts w:ascii="Arial" w:hAnsi="Arial"/>
          <w:color w:val="2D3748"/>
          <w:szCs w:val="28"/>
        </w:rPr>
        <w:t xml:space="preserve"> CONSULTA_MEDICA  --&gt; Vincula los cardi</w:t>
      </w:r>
      <w:r w:rsidRPr="00103039">
        <w:rPr>
          <w:rFonts w:ascii="Arial" w:hAnsi="Arial" w:cs="Arial"/>
          <w:color w:val="2D3748"/>
          <w:szCs w:val="28"/>
        </w:rPr>
        <w:t>ó</w:t>
      </w:r>
      <w:r w:rsidRPr="00103039">
        <w:rPr>
          <w:rFonts w:ascii="Arial" w:hAnsi="Arial"/>
          <w:color w:val="2D3748"/>
          <w:szCs w:val="28"/>
        </w:rPr>
        <w:t>logos con sus atenciones.</w:t>
      </w:r>
    </w:p>
    <w:p w14:paraId="72597FD9" w14:textId="77777777" w:rsidR="00103039" w:rsidRPr="00103039" w:rsidRDefault="00000000" w:rsidP="00103039">
      <w:pPr>
        <w:pStyle w:val="Prrafodelista"/>
        <w:numPr>
          <w:ilvl w:val="0"/>
          <w:numId w:val="15"/>
        </w:numPr>
        <w:spacing w:after="80"/>
        <w:rPr>
          <w:color w:val="17365D" w:themeColor="text2" w:themeShade="BF"/>
          <w:sz w:val="32"/>
          <w:szCs w:val="32"/>
        </w:rPr>
      </w:pPr>
      <w:r w:rsidRPr="00103039">
        <w:rPr>
          <w:rFonts w:ascii="Arial" w:hAnsi="Arial"/>
          <w:b/>
          <w:bCs/>
          <w:color w:val="2D3748"/>
          <w:szCs w:val="28"/>
        </w:rPr>
        <w:t>T3</w:t>
      </w:r>
      <w:r w:rsidRPr="00103039">
        <w:rPr>
          <w:rFonts w:ascii="Arial" w:hAnsi="Arial"/>
          <w:color w:val="2D3748"/>
          <w:szCs w:val="28"/>
        </w:rPr>
        <w:t xml:space="preserve"> = T2 </w:t>
      </w:r>
      <w:r w:rsidRPr="00103039">
        <w:rPr>
          <w:rFonts w:ascii="Cambria Math" w:hAnsi="Cambria Math" w:cs="Cambria Math"/>
          <w:color w:val="2D3748"/>
          <w:szCs w:val="28"/>
        </w:rPr>
        <w:t>⋈</w:t>
      </w:r>
      <w:r w:rsidRPr="00103039">
        <w:rPr>
          <w:rFonts w:ascii="Arial" w:hAnsi="Arial"/>
          <w:color w:val="2D3748"/>
          <w:szCs w:val="28"/>
        </w:rPr>
        <w:t xml:space="preserve"> PACIENTE </w:t>
      </w:r>
      <w:r w:rsidRPr="00103039">
        <w:rPr>
          <w:rFonts w:ascii="Cambria Math" w:hAnsi="Cambria Math" w:cs="Cambria Math"/>
          <w:color w:val="2D3748"/>
          <w:szCs w:val="28"/>
        </w:rPr>
        <w:t>⋈</w:t>
      </w:r>
      <w:r w:rsidRPr="00103039">
        <w:rPr>
          <w:rFonts w:ascii="Arial" w:hAnsi="Arial"/>
          <w:color w:val="2D3748"/>
          <w:szCs w:val="28"/>
        </w:rPr>
        <w:t xml:space="preserve"> PERSONA  --&gt; Une con el paciente y sus datos personales.</w:t>
      </w:r>
    </w:p>
    <w:p w14:paraId="70CD5DE7" w14:textId="77777777" w:rsidR="00103039" w:rsidRPr="00103039" w:rsidRDefault="00000000" w:rsidP="00103039">
      <w:pPr>
        <w:pStyle w:val="Prrafodelista"/>
        <w:numPr>
          <w:ilvl w:val="0"/>
          <w:numId w:val="15"/>
        </w:numPr>
        <w:spacing w:after="80"/>
        <w:rPr>
          <w:color w:val="17365D" w:themeColor="text2" w:themeShade="BF"/>
          <w:sz w:val="32"/>
          <w:szCs w:val="32"/>
        </w:rPr>
      </w:pPr>
      <w:r w:rsidRPr="00103039">
        <w:rPr>
          <w:rFonts w:ascii="Arial" w:hAnsi="Arial"/>
          <w:b/>
          <w:bCs/>
          <w:color w:val="2D3748"/>
          <w:szCs w:val="28"/>
        </w:rPr>
        <w:t>T4</w:t>
      </w:r>
      <w:r w:rsidRPr="00103039">
        <w:rPr>
          <w:rFonts w:ascii="Arial" w:hAnsi="Arial"/>
          <w:color w:val="2D3748"/>
          <w:szCs w:val="28"/>
        </w:rPr>
        <w:t xml:space="preserve"> = T3 </w:t>
      </w:r>
      <w:r w:rsidRPr="00103039">
        <w:rPr>
          <w:rFonts w:ascii="Cambria Math" w:hAnsi="Cambria Math" w:cs="Cambria Math"/>
          <w:color w:val="2D3748"/>
          <w:szCs w:val="28"/>
        </w:rPr>
        <w:t>⋈</w:t>
      </w:r>
      <w:r w:rsidRPr="00103039">
        <w:rPr>
          <w:rFonts w:ascii="Arial" w:hAnsi="Arial"/>
          <w:color w:val="2D3748"/>
          <w:szCs w:val="28"/>
        </w:rPr>
        <w:t xml:space="preserve"> ALERGIA_PACIENTE  --&gt; Asocia las alergias multivaloradas del paciente.</w:t>
      </w:r>
    </w:p>
    <w:p w14:paraId="197EB251" w14:textId="7AE9A78A" w:rsidR="006E11BA" w:rsidRPr="00103039" w:rsidRDefault="00000000" w:rsidP="00103039">
      <w:pPr>
        <w:pStyle w:val="Prrafodelista"/>
        <w:numPr>
          <w:ilvl w:val="0"/>
          <w:numId w:val="15"/>
        </w:numPr>
        <w:spacing w:after="80"/>
        <w:rPr>
          <w:color w:val="17365D" w:themeColor="text2" w:themeShade="BF"/>
          <w:sz w:val="32"/>
          <w:szCs w:val="32"/>
        </w:rPr>
      </w:pPr>
      <w:r w:rsidRPr="00103039">
        <w:rPr>
          <w:rFonts w:ascii="Arial" w:hAnsi="Arial"/>
          <w:b/>
          <w:bCs/>
          <w:color w:val="2D3748"/>
          <w:szCs w:val="28"/>
        </w:rPr>
        <w:t>RESULTADO</w:t>
      </w:r>
      <w:r w:rsidRPr="00103039">
        <w:rPr>
          <w:rFonts w:ascii="Arial" w:hAnsi="Arial"/>
          <w:color w:val="2D3748"/>
          <w:szCs w:val="28"/>
        </w:rPr>
        <w:t xml:space="preserve"> = π_{primer_nombre, ap_paterno, alergia} (T4)  --&gt; Proyección final.</w:t>
      </w:r>
    </w:p>
    <w:tbl>
      <w:tblPr>
        <w:tblW w:w="0" w:type="auto"/>
        <w:jc w:val="center"/>
        <w:tblLook w:val="04A0" w:firstRow="1" w:lastRow="0" w:firstColumn="1" w:lastColumn="0" w:noHBand="0" w:noVBand="1"/>
      </w:tblPr>
      <w:tblGrid>
        <w:gridCol w:w="10080"/>
      </w:tblGrid>
      <w:tr w:rsidR="006E11BA" w14:paraId="01E50CAD" w14:textId="77777777">
        <w:trPr>
          <w:jc w:val="center"/>
        </w:trPr>
        <w:tc>
          <w:tcPr>
            <w:tcW w:w="10080" w:type="dxa"/>
            <w:shd w:val="clear" w:color="auto" w:fill="EDF2F7"/>
            <w:tcMar>
              <w:top w:w="100" w:type="dxa"/>
              <w:left w:w="150" w:type="dxa"/>
              <w:bottom w:w="100" w:type="dxa"/>
              <w:right w:w="150" w:type="dxa"/>
            </w:tcMar>
          </w:tcPr>
          <w:p w14:paraId="2C8B9522" w14:textId="77777777" w:rsidR="006E11BA" w:rsidRDefault="00000000">
            <w:pPr>
              <w:spacing w:after="0"/>
            </w:pPr>
            <w:r w:rsidRPr="00103039">
              <w:rPr>
                <w:rFonts w:ascii="Courier New" w:hAnsi="Courier New"/>
                <w:b/>
                <w:color w:val="1A365D"/>
                <w:sz w:val="20"/>
                <w:szCs w:val="24"/>
              </w:rPr>
              <w:t>Equivalencia SQL SELECT:</w:t>
            </w:r>
            <w:r w:rsidRPr="00103039">
              <w:rPr>
                <w:rFonts w:ascii="Courier New" w:hAnsi="Courier New"/>
                <w:b/>
                <w:color w:val="1A365D"/>
                <w:sz w:val="20"/>
                <w:szCs w:val="24"/>
              </w:rPr>
              <w:br/>
            </w:r>
            <w:r w:rsidRPr="00103039">
              <w:rPr>
                <w:rFonts w:ascii="Courier New" w:hAnsi="Courier New"/>
                <w:color w:val="2B6CB0"/>
                <w:sz w:val="18"/>
                <w:szCs w:val="24"/>
              </w:rPr>
              <w:t>SELECT PER.primer_nombre, PER.ap_paterno, A.alergia</w:t>
            </w:r>
            <w:r w:rsidRPr="00103039">
              <w:rPr>
                <w:rFonts w:ascii="Courier New" w:hAnsi="Courier New"/>
                <w:color w:val="2B6CB0"/>
                <w:sz w:val="18"/>
                <w:szCs w:val="24"/>
              </w:rPr>
              <w:br/>
              <w:t>FROM MEDICO M</w:t>
            </w:r>
            <w:r w:rsidRPr="00103039">
              <w:rPr>
                <w:rFonts w:ascii="Courier New" w:hAnsi="Courier New"/>
                <w:color w:val="2B6CB0"/>
                <w:sz w:val="18"/>
                <w:szCs w:val="24"/>
              </w:rPr>
              <w:br/>
              <w:t>JOIN CONSULTA_MEDICA C ON M.cedula_profesional = C.cedula_medico</w:t>
            </w:r>
            <w:r w:rsidRPr="00103039">
              <w:rPr>
                <w:rFonts w:ascii="Courier New" w:hAnsi="Courier New"/>
                <w:color w:val="2B6CB0"/>
                <w:sz w:val="18"/>
                <w:szCs w:val="24"/>
              </w:rPr>
              <w:br/>
              <w:t>JOIN PACIENTE PAC ON C.num_expediente = PAC.num_expediente</w:t>
            </w:r>
            <w:r w:rsidRPr="00103039">
              <w:rPr>
                <w:rFonts w:ascii="Courier New" w:hAnsi="Courier New"/>
                <w:color w:val="2B6CB0"/>
                <w:sz w:val="18"/>
                <w:szCs w:val="24"/>
              </w:rPr>
              <w:br/>
              <w:t>JOIN PERSONA PER ON PAC.curp = PER.curp</w:t>
            </w:r>
            <w:r w:rsidRPr="00103039">
              <w:rPr>
                <w:rFonts w:ascii="Courier New" w:hAnsi="Courier New"/>
                <w:color w:val="2B6CB0"/>
                <w:sz w:val="18"/>
                <w:szCs w:val="24"/>
              </w:rPr>
              <w:br/>
              <w:t>JOIN ALERGIA_PACIENTE A ON PAC.num_expediente = A.num_expediente</w:t>
            </w:r>
            <w:r w:rsidRPr="00103039">
              <w:rPr>
                <w:rFonts w:ascii="Courier New" w:hAnsi="Courier New"/>
                <w:color w:val="2B6CB0"/>
                <w:sz w:val="18"/>
                <w:szCs w:val="24"/>
              </w:rPr>
              <w:br/>
              <w:t>WHERE M.especialidad = 'Cardiología';</w:t>
            </w:r>
          </w:p>
        </w:tc>
      </w:tr>
    </w:tbl>
    <w:p w14:paraId="4B23FBB9" w14:textId="77777777" w:rsidR="006E11BA" w:rsidRDefault="006E11BA"/>
    <w:p w14:paraId="3E7CCEDD" w14:textId="77777777" w:rsidR="006E11BA" w:rsidRDefault="00000000">
      <w:pPr>
        <w:spacing w:before="240" w:after="80"/>
      </w:pPr>
      <w:r>
        <w:rPr>
          <w:rFonts w:ascii="Arial" w:hAnsi="Arial"/>
          <w:b/>
          <w:color w:val="2B6CB0"/>
        </w:rPr>
        <w:t>2.5 Consulta 5 (Intermedia — Diferencia de Conjuntos)</w:t>
      </w:r>
    </w:p>
    <w:p w14:paraId="5518B8EB"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Obtener los números de expediente de aquellos pacientes ambulatorios que NUNCA han estado hospitalizados en una cama como pacientes internos.</w:t>
      </w:r>
    </w:p>
    <w:tbl>
      <w:tblPr>
        <w:tblW w:w="0" w:type="auto"/>
        <w:jc w:val="center"/>
        <w:tblLook w:val="04A0" w:firstRow="1" w:lastRow="0" w:firstColumn="1" w:lastColumn="0" w:noHBand="0" w:noVBand="1"/>
      </w:tblPr>
      <w:tblGrid>
        <w:gridCol w:w="10050"/>
      </w:tblGrid>
      <w:tr w:rsidR="006E11BA" w14:paraId="7884F4F0"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307AF7E6"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π_{num_expediente} ( PACIENTE_AMBULATORIO )  −  π_{num_expediente} ( PACIENTE_INTERNO )</w:t>
            </w:r>
          </w:p>
        </w:tc>
      </w:tr>
    </w:tbl>
    <w:p w14:paraId="14B5617A" w14:textId="4FAC1013" w:rsidR="006E11BA" w:rsidRDefault="00000000">
      <w:pPr>
        <w:spacing w:after="80"/>
      </w:pPr>
      <w:r w:rsidRPr="00103039">
        <w:rPr>
          <w:rFonts w:ascii="Arial" w:hAnsi="Arial"/>
          <w:b/>
          <w:color w:val="1A365D"/>
          <w:sz w:val="24"/>
          <w:szCs w:val="32"/>
        </w:rPr>
        <w:lastRenderedPageBreak/>
        <w:t>Procedimiento y Tablas Intermedias:</w:t>
      </w:r>
    </w:p>
    <w:p w14:paraId="761B800A" w14:textId="77777777" w:rsidR="00103039" w:rsidRPr="00103039" w:rsidRDefault="00000000" w:rsidP="00103039">
      <w:pPr>
        <w:pStyle w:val="Prrafodelista"/>
        <w:numPr>
          <w:ilvl w:val="0"/>
          <w:numId w:val="16"/>
        </w:numPr>
        <w:spacing w:after="40"/>
        <w:jc w:val="both"/>
        <w:rPr>
          <w:sz w:val="28"/>
          <w:szCs w:val="28"/>
        </w:rPr>
      </w:pPr>
      <w:r w:rsidRPr="00103039">
        <w:rPr>
          <w:rFonts w:ascii="Arial" w:hAnsi="Arial"/>
          <w:b/>
          <w:bCs/>
          <w:color w:val="2D3748"/>
          <w:szCs w:val="28"/>
        </w:rPr>
        <w:t>T1</w:t>
      </w:r>
      <w:r w:rsidRPr="00103039">
        <w:rPr>
          <w:rFonts w:ascii="Arial" w:hAnsi="Arial"/>
          <w:color w:val="2D3748"/>
          <w:szCs w:val="28"/>
        </w:rPr>
        <w:t xml:space="preserve"> = π_{num_expediente} (PACIENTE_AMBULATORIO)  --&gt; Obtiene el conjunto de expedientes de pacientes ambulatorios.</w:t>
      </w:r>
    </w:p>
    <w:p w14:paraId="51E8C286" w14:textId="77777777" w:rsidR="00103039" w:rsidRPr="00103039" w:rsidRDefault="00000000" w:rsidP="00103039">
      <w:pPr>
        <w:pStyle w:val="Prrafodelista"/>
        <w:numPr>
          <w:ilvl w:val="0"/>
          <w:numId w:val="16"/>
        </w:numPr>
        <w:spacing w:after="40"/>
        <w:jc w:val="both"/>
        <w:rPr>
          <w:sz w:val="28"/>
          <w:szCs w:val="28"/>
        </w:rPr>
      </w:pPr>
      <w:r w:rsidRPr="00103039">
        <w:rPr>
          <w:rFonts w:ascii="Arial" w:hAnsi="Arial"/>
          <w:b/>
          <w:bCs/>
          <w:color w:val="2D3748"/>
          <w:szCs w:val="28"/>
        </w:rPr>
        <w:t>T2</w:t>
      </w:r>
      <w:r w:rsidRPr="00103039">
        <w:rPr>
          <w:rFonts w:ascii="Arial" w:hAnsi="Arial"/>
          <w:color w:val="2D3748"/>
          <w:szCs w:val="28"/>
        </w:rPr>
        <w:t xml:space="preserve"> = π_{num_expediente} (PACIENTE_INTERNO)  --&gt; Obtiene el conjunto de expedientes hospitalizados.</w:t>
      </w:r>
    </w:p>
    <w:p w14:paraId="358D1CFF" w14:textId="73CB1B71" w:rsidR="006E11BA" w:rsidRPr="00103039" w:rsidRDefault="00000000" w:rsidP="00103039">
      <w:pPr>
        <w:pStyle w:val="Prrafodelista"/>
        <w:numPr>
          <w:ilvl w:val="0"/>
          <w:numId w:val="16"/>
        </w:numPr>
        <w:spacing w:after="40"/>
        <w:jc w:val="both"/>
        <w:rPr>
          <w:sz w:val="28"/>
          <w:szCs w:val="28"/>
        </w:rPr>
      </w:pPr>
      <w:r w:rsidRPr="00103039">
        <w:rPr>
          <w:rFonts w:ascii="Arial" w:hAnsi="Arial"/>
          <w:b/>
          <w:bCs/>
          <w:color w:val="2D3748"/>
          <w:szCs w:val="28"/>
        </w:rPr>
        <w:t>RESULTADO</w:t>
      </w:r>
      <w:r w:rsidRPr="00103039">
        <w:rPr>
          <w:rFonts w:ascii="Arial" w:hAnsi="Arial"/>
          <w:color w:val="2D3748"/>
          <w:szCs w:val="28"/>
        </w:rPr>
        <w:t xml:space="preserve"> = T1 − T2  --&gt; Aplica la diferencia de conjuntos (restando T2 a T1). Ambos son compatibles en unión.</w:t>
      </w:r>
    </w:p>
    <w:tbl>
      <w:tblPr>
        <w:tblW w:w="0" w:type="auto"/>
        <w:jc w:val="center"/>
        <w:tblLook w:val="04A0" w:firstRow="1" w:lastRow="0" w:firstColumn="1" w:lastColumn="0" w:noHBand="0" w:noVBand="1"/>
      </w:tblPr>
      <w:tblGrid>
        <w:gridCol w:w="10080"/>
      </w:tblGrid>
      <w:tr w:rsidR="006E11BA" w14:paraId="2D6932AB" w14:textId="77777777">
        <w:trPr>
          <w:jc w:val="center"/>
        </w:trPr>
        <w:tc>
          <w:tcPr>
            <w:tcW w:w="10080" w:type="dxa"/>
            <w:shd w:val="clear" w:color="auto" w:fill="EDF2F7"/>
            <w:tcMar>
              <w:top w:w="100" w:type="dxa"/>
              <w:left w:w="150" w:type="dxa"/>
              <w:bottom w:w="100" w:type="dxa"/>
              <w:right w:w="150" w:type="dxa"/>
            </w:tcMar>
          </w:tcPr>
          <w:p w14:paraId="019E3523" w14:textId="77777777" w:rsidR="006E11BA" w:rsidRDefault="00000000">
            <w:pPr>
              <w:spacing w:after="0"/>
            </w:pPr>
            <w:r w:rsidRPr="00103039">
              <w:rPr>
                <w:rFonts w:ascii="Courier New" w:hAnsi="Courier New"/>
                <w:b/>
                <w:color w:val="1A365D"/>
                <w:sz w:val="20"/>
                <w:szCs w:val="24"/>
              </w:rPr>
              <w:t>Equivalencia SQL SELECT:</w:t>
            </w:r>
            <w:r w:rsidRPr="00103039">
              <w:rPr>
                <w:rFonts w:ascii="Courier New" w:hAnsi="Courier New"/>
                <w:b/>
                <w:color w:val="1A365D"/>
                <w:sz w:val="20"/>
                <w:szCs w:val="24"/>
              </w:rPr>
              <w:br/>
            </w:r>
            <w:r w:rsidRPr="00103039">
              <w:rPr>
                <w:rFonts w:ascii="Courier New" w:hAnsi="Courier New"/>
                <w:color w:val="2B6CB0"/>
                <w:sz w:val="18"/>
                <w:szCs w:val="24"/>
              </w:rPr>
              <w:t>SELECT num_expediente FROM PACIENTE_AMBULATORIO</w:t>
            </w:r>
            <w:r w:rsidRPr="00103039">
              <w:rPr>
                <w:rFonts w:ascii="Courier New" w:hAnsi="Courier New"/>
                <w:color w:val="2B6CB0"/>
                <w:sz w:val="18"/>
                <w:szCs w:val="24"/>
              </w:rPr>
              <w:br/>
              <w:t>EXCEPT</w:t>
            </w:r>
            <w:r w:rsidRPr="00103039">
              <w:rPr>
                <w:rFonts w:ascii="Courier New" w:hAnsi="Courier New"/>
                <w:color w:val="2B6CB0"/>
                <w:sz w:val="18"/>
                <w:szCs w:val="24"/>
              </w:rPr>
              <w:br/>
              <w:t>SELECT num_expediente FROM PACIENTE_INTERNO;</w:t>
            </w:r>
          </w:p>
        </w:tc>
      </w:tr>
    </w:tbl>
    <w:p w14:paraId="37C99161" w14:textId="77777777" w:rsidR="006E11BA" w:rsidRDefault="006E11BA"/>
    <w:p w14:paraId="4ADB119D" w14:textId="77777777" w:rsidR="006E11BA" w:rsidRPr="00103039" w:rsidRDefault="00000000">
      <w:pPr>
        <w:spacing w:before="240" w:after="80"/>
        <w:rPr>
          <w:color w:val="17365D" w:themeColor="text2" w:themeShade="BF"/>
          <w:sz w:val="24"/>
          <w:szCs w:val="24"/>
        </w:rPr>
      </w:pPr>
      <w:r w:rsidRPr="00103039">
        <w:rPr>
          <w:rFonts w:ascii="Arial" w:hAnsi="Arial"/>
          <w:b/>
          <w:color w:val="17365D" w:themeColor="text2" w:themeShade="BF"/>
          <w:sz w:val="24"/>
          <w:szCs w:val="24"/>
        </w:rPr>
        <w:t>2.6 Consulta 6 (Compleja — Agregación y Agrupamiento)</w:t>
      </w:r>
    </w:p>
    <w:p w14:paraId="513F8E40" w14:textId="77777777" w:rsidR="006E11BA" w:rsidRPr="00103039" w:rsidRDefault="00000000" w:rsidP="00103039">
      <w:pPr>
        <w:spacing w:after="80"/>
        <w:jc w:val="both"/>
        <w:rPr>
          <w:sz w:val="28"/>
          <w:szCs w:val="28"/>
        </w:rPr>
      </w:pPr>
      <w:r w:rsidRPr="00103039">
        <w:rPr>
          <w:rFonts w:ascii="Arial" w:hAnsi="Arial"/>
          <w:b/>
          <w:color w:val="1A365D"/>
          <w:szCs w:val="28"/>
        </w:rPr>
        <w:t xml:space="preserve">Requerimiento (Lenguaje Natural): </w:t>
      </w:r>
      <w:r w:rsidRPr="00103039">
        <w:rPr>
          <w:rFonts w:ascii="Arial" w:hAnsi="Arial"/>
          <w:color w:val="2D3748"/>
          <w:szCs w:val="28"/>
        </w:rPr>
        <w:t>Calcular la cantidad total de consultas atendidas y el sueldo promedio de los médicos organizados por cada especialidad médica.</w:t>
      </w:r>
    </w:p>
    <w:tbl>
      <w:tblPr>
        <w:tblW w:w="0" w:type="auto"/>
        <w:jc w:val="center"/>
        <w:tblLook w:val="04A0" w:firstRow="1" w:lastRow="0" w:firstColumn="1" w:lastColumn="0" w:noHBand="0" w:noVBand="1"/>
      </w:tblPr>
      <w:tblGrid>
        <w:gridCol w:w="10050"/>
      </w:tblGrid>
      <w:tr w:rsidR="006E11BA" w14:paraId="6DF96333"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0E40FB67"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_{especialidad} G_{ COUNT(id_consulta) → total_consultas, AVG(sueldo) → sueldo_promedio } ( MEDICO ⋈ CONSULTA_MEDICA )</w:t>
            </w:r>
          </w:p>
        </w:tc>
      </w:tr>
    </w:tbl>
    <w:p w14:paraId="135F91FE" w14:textId="77777777" w:rsidR="006E11BA" w:rsidRDefault="006E11BA"/>
    <w:p w14:paraId="5470777E" w14:textId="697B6DE9" w:rsidR="006E11BA" w:rsidRPr="005F4658" w:rsidRDefault="00000000">
      <w:pPr>
        <w:spacing w:after="80"/>
        <w:rPr>
          <w:color w:val="17365D" w:themeColor="text2" w:themeShade="BF"/>
          <w:sz w:val="24"/>
          <w:szCs w:val="24"/>
        </w:rPr>
      </w:pPr>
      <w:r w:rsidRPr="005F4658">
        <w:rPr>
          <w:rFonts w:ascii="Arial" w:hAnsi="Arial"/>
          <w:b/>
          <w:color w:val="17365D" w:themeColor="text2" w:themeShade="BF"/>
          <w:sz w:val="24"/>
          <w:szCs w:val="24"/>
        </w:rPr>
        <w:t>Procedimiento y Tablas Intermedias:</w:t>
      </w:r>
    </w:p>
    <w:p w14:paraId="253FC0F4" w14:textId="77777777" w:rsidR="005F4658" w:rsidRPr="005F4658" w:rsidRDefault="00000000" w:rsidP="005F4658">
      <w:pPr>
        <w:pStyle w:val="Prrafodelista"/>
        <w:numPr>
          <w:ilvl w:val="0"/>
          <w:numId w:val="17"/>
        </w:numPr>
        <w:spacing w:after="40"/>
        <w:jc w:val="both"/>
        <w:rPr>
          <w:color w:val="17365D" w:themeColor="text2" w:themeShade="BF"/>
        </w:rPr>
      </w:pPr>
      <w:r w:rsidRPr="005F4658">
        <w:rPr>
          <w:rFonts w:ascii="Arial" w:hAnsi="Arial"/>
          <w:b/>
          <w:bCs/>
          <w:color w:val="17365D" w:themeColor="text2" w:themeShade="BF"/>
        </w:rPr>
        <w:t>T1</w:t>
      </w:r>
      <w:r w:rsidRPr="005F4658">
        <w:rPr>
          <w:rFonts w:ascii="Arial" w:hAnsi="Arial"/>
          <w:color w:val="17365D" w:themeColor="text2" w:themeShade="BF"/>
        </w:rPr>
        <w:t xml:space="preserve"> = MEDICO ⋈ CONSULTA_MEDICA  --&gt; Reúne los médicos con sus atenciones.</w:t>
      </w:r>
    </w:p>
    <w:p w14:paraId="495C0DC9" w14:textId="378FDDE1" w:rsidR="006E11BA" w:rsidRPr="005F4658" w:rsidRDefault="00000000" w:rsidP="005F4658">
      <w:pPr>
        <w:pStyle w:val="Prrafodelista"/>
        <w:numPr>
          <w:ilvl w:val="0"/>
          <w:numId w:val="17"/>
        </w:numPr>
        <w:spacing w:after="40"/>
        <w:jc w:val="both"/>
        <w:rPr>
          <w:color w:val="17365D" w:themeColor="text2" w:themeShade="BF"/>
        </w:rPr>
      </w:pPr>
      <w:r w:rsidRPr="005F4658">
        <w:rPr>
          <w:rFonts w:ascii="Arial" w:hAnsi="Arial"/>
          <w:b/>
          <w:bCs/>
          <w:color w:val="17365D" w:themeColor="text2" w:themeShade="BF"/>
        </w:rPr>
        <w:t>RESULTADO</w:t>
      </w:r>
      <w:r w:rsidRPr="005F4658">
        <w:rPr>
          <w:rFonts w:ascii="Arial" w:hAnsi="Arial"/>
          <w:color w:val="17365D" w:themeColor="text2" w:themeShade="BF"/>
        </w:rPr>
        <w:t xml:space="preserve"> = _{especialidad} G_{COUNT(id_consulta) → total_consultas, AVG(sueldo) → sueldo_promedio} (T1)  --&gt; Aplica el operador de agregación agrupando por especialidad.</w:t>
      </w:r>
    </w:p>
    <w:tbl>
      <w:tblPr>
        <w:tblW w:w="0" w:type="auto"/>
        <w:jc w:val="center"/>
        <w:tblLook w:val="04A0" w:firstRow="1" w:lastRow="0" w:firstColumn="1" w:lastColumn="0" w:noHBand="0" w:noVBand="1"/>
      </w:tblPr>
      <w:tblGrid>
        <w:gridCol w:w="10080"/>
      </w:tblGrid>
      <w:tr w:rsidR="006E11BA" w14:paraId="1A0C3288" w14:textId="77777777">
        <w:trPr>
          <w:jc w:val="center"/>
        </w:trPr>
        <w:tc>
          <w:tcPr>
            <w:tcW w:w="10080" w:type="dxa"/>
            <w:shd w:val="clear" w:color="auto" w:fill="EDF2F7"/>
            <w:tcMar>
              <w:top w:w="100" w:type="dxa"/>
              <w:left w:w="150" w:type="dxa"/>
              <w:bottom w:w="100" w:type="dxa"/>
              <w:right w:w="150" w:type="dxa"/>
            </w:tcMar>
          </w:tcPr>
          <w:p w14:paraId="6B89A1AC" w14:textId="77777777" w:rsidR="006E11BA" w:rsidRDefault="00000000">
            <w:pPr>
              <w:spacing w:after="0"/>
            </w:pPr>
            <w:r w:rsidRPr="005F4658">
              <w:rPr>
                <w:rFonts w:ascii="Courier New" w:hAnsi="Courier New"/>
                <w:b/>
                <w:color w:val="1A365D"/>
                <w:sz w:val="20"/>
                <w:szCs w:val="24"/>
              </w:rPr>
              <w:t>Equivalencia SQL SELECT:</w:t>
            </w:r>
            <w:r w:rsidRPr="005F4658">
              <w:rPr>
                <w:rFonts w:ascii="Courier New" w:hAnsi="Courier New"/>
                <w:b/>
                <w:color w:val="1A365D"/>
                <w:sz w:val="20"/>
                <w:szCs w:val="24"/>
              </w:rPr>
              <w:br/>
            </w:r>
            <w:r w:rsidRPr="005F4658">
              <w:rPr>
                <w:rFonts w:ascii="Courier New" w:hAnsi="Courier New"/>
                <w:color w:val="2B6CB0"/>
                <w:sz w:val="18"/>
                <w:szCs w:val="24"/>
              </w:rPr>
              <w:t>SELECT M.especialidad, COUNT(C.id_consulta) AS total_consultas, AVG(M.sueldo) AS sueldo_promedio</w:t>
            </w:r>
            <w:r w:rsidRPr="005F4658">
              <w:rPr>
                <w:rFonts w:ascii="Courier New" w:hAnsi="Courier New"/>
                <w:color w:val="2B6CB0"/>
                <w:sz w:val="18"/>
                <w:szCs w:val="24"/>
              </w:rPr>
              <w:br/>
              <w:t>FROM MEDICO M</w:t>
            </w:r>
            <w:r w:rsidRPr="005F4658">
              <w:rPr>
                <w:rFonts w:ascii="Courier New" w:hAnsi="Courier New"/>
                <w:color w:val="2B6CB0"/>
                <w:sz w:val="18"/>
                <w:szCs w:val="24"/>
              </w:rPr>
              <w:br/>
              <w:t>JOIN CONSULTA_MEDICA C ON M.cedula_profesional = C.cedula_medico</w:t>
            </w:r>
            <w:r w:rsidRPr="005F4658">
              <w:rPr>
                <w:rFonts w:ascii="Courier New" w:hAnsi="Courier New"/>
                <w:color w:val="2B6CB0"/>
                <w:sz w:val="18"/>
                <w:szCs w:val="24"/>
              </w:rPr>
              <w:br/>
              <w:t>GROUP BY M.especialidad;</w:t>
            </w:r>
          </w:p>
        </w:tc>
      </w:tr>
    </w:tbl>
    <w:p w14:paraId="60FB4660" w14:textId="77777777" w:rsidR="006E11BA" w:rsidRDefault="006E11BA"/>
    <w:p w14:paraId="22C7A8D8" w14:textId="77777777" w:rsidR="006E11BA" w:rsidRPr="005F4658" w:rsidRDefault="00000000">
      <w:pPr>
        <w:spacing w:before="240" w:after="80"/>
        <w:rPr>
          <w:color w:val="17365D" w:themeColor="text2" w:themeShade="BF"/>
          <w:sz w:val="24"/>
          <w:szCs w:val="24"/>
        </w:rPr>
      </w:pPr>
      <w:r w:rsidRPr="005F4658">
        <w:rPr>
          <w:rFonts w:ascii="Arial" w:hAnsi="Arial"/>
          <w:b/>
          <w:color w:val="17365D" w:themeColor="text2" w:themeShade="BF"/>
          <w:sz w:val="24"/>
          <w:szCs w:val="24"/>
        </w:rPr>
        <w:t>2.7 Consulta 7 (Compleja — Agregación con Filtro de Agrupamiento / HAVING)</w:t>
      </w:r>
    </w:p>
    <w:p w14:paraId="60A52362" w14:textId="77777777" w:rsidR="006E11BA" w:rsidRPr="005F4658" w:rsidRDefault="00000000" w:rsidP="005F4658">
      <w:pPr>
        <w:spacing w:after="80"/>
        <w:jc w:val="both"/>
        <w:rPr>
          <w:sz w:val="28"/>
          <w:szCs w:val="28"/>
        </w:rPr>
      </w:pPr>
      <w:r w:rsidRPr="005F4658">
        <w:rPr>
          <w:rFonts w:ascii="Arial" w:hAnsi="Arial"/>
          <w:b/>
          <w:color w:val="1A365D"/>
          <w:szCs w:val="28"/>
        </w:rPr>
        <w:t xml:space="preserve">Requerimiento (Lenguaje Natural): </w:t>
      </w:r>
      <w:r w:rsidRPr="005F4658">
        <w:rPr>
          <w:rFonts w:ascii="Arial" w:hAnsi="Arial"/>
          <w:color w:val="2D3748"/>
          <w:szCs w:val="28"/>
        </w:rPr>
        <w:t>Identificar las especialidades médicas que hayan acumulado estrictamente más de 5 consultas clínicas registradas.</w:t>
      </w:r>
    </w:p>
    <w:tbl>
      <w:tblPr>
        <w:tblW w:w="0" w:type="auto"/>
        <w:jc w:val="center"/>
        <w:tblLook w:val="04A0" w:firstRow="1" w:lastRow="0" w:firstColumn="1" w:lastColumn="0" w:noHBand="0" w:noVBand="1"/>
      </w:tblPr>
      <w:tblGrid>
        <w:gridCol w:w="10050"/>
      </w:tblGrid>
      <w:tr w:rsidR="006E11BA" w14:paraId="77D3B41A"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3A4B5A4B"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σ_{total_consultas &gt; 5} ( _{especialidad} G_{ COUNT(id_consulta) → total_consultas } ( CONSULTA_MEDICA ⋈ MEDICO ) )</w:t>
            </w:r>
          </w:p>
        </w:tc>
      </w:tr>
    </w:tbl>
    <w:p w14:paraId="0FB146E1" w14:textId="77777777" w:rsidR="006E11BA" w:rsidRDefault="006E11BA"/>
    <w:p w14:paraId="1EF8DBEA" w14:textId="19DA1DAB" w:rsidR="006E11BA" w:rsidRPr="005F4658" w:rsidRDefault="00000000">
      <w:pPr>
        <w:spacing w:after="80"/>
        <w:rPr>
          <w:sz w:val="32"/>
          <w:szCs w:val="32"/>
        </w:rPr>
      </w:pPr>
      <w:r w:rsidRPr="005F4658">
        <w:rPr>
          <w:rFonts w:ascii="Arial" w:hAnsi="Arial"/>
          <w:b/>
          <w:color w:val="1A365D"/>
          <w:sz w:val="24"/>
          <w:szCs w:val="32"/>
        </w:rPr>
        <w:lastRenderedPageBreak/>
        <w:t>Procedimiento y Tablas Intermedias:</w:t>
      </w:r>
    </w:p>
    <w:p w14:paraId="2EC9678B" w14:textId="77777777" w:rsidR="005F4658" w:rsidRPr="005F4658" w:rsidRDefault="00000000" w:rsidP="005F4658">
      <w:pPr>
        <w:pStyle w:val="Prrafodelista"/>
        <w:numPr>
          <w:ilvl w:val="0"/>
          <w:numId w:val="18"/>
        </w:numPr>
        <w:spacing w:after="40"/>
        <w:jc w:val="both"/>
        <w:rPr>
          <w:sz w:val="28"/>
          <w:szCs w:val="28"/>
        </w:rPr>
      </w:pPr>
      <w:r w:rsidRPr="005F4658">
        <w:rPr>
          <w:rFonts w:ascii="Arial" w:hAnsi="Arial"/>
          <w:b/>
          <w:bCs/>
          <w:color w:val="2D3748"/>
          <w:szCs w:val="28"/>
        </w:rPr>
        <w:t>T1</w:t>
      </w:r>
      <w:r w:rsidRPr="005F4658">
        <w:rPr>
          <w:rFonts w:ascii="Arial" w:hAnsi="Arial"/>
          <w:color w:val="2D3748"/>
          <w:szCs w:val="28"/>
        </w:rPr>
        <w:t xml:space="preserve"> = CONSULTA_MEDICA ⋈ MEDICO  --&gt; Combina consultas con especialidades.</w:t>
      </w:r>
    </w:p>
    <w:p w14:paraId="66523DD1" w14:textId="77777777" w:rsidR="005F4658" w:rsidRPr="005F4658" w:rsidRDefault="00000000" w:rsidP="005F4658">
      <w:pPr>
        <w:pStyle w:val="Prrafodelista"/>
        <w:numPr>
          <w:ilvl w:val="0"/>
          <w:numId w:val="18"/>
        </w:numPr>
        <w:spacing w:after="40"/>
        <w:jc w:val="both"/>
        <w:rPr>
          <w:sz w:val="28"/>
          <w:szCs w:val="28"/>
        </w:rPr>
      </w:pPr>
      <w:r w:rsidRPr="005F4658">
        <w:rPr>
          <w:rFonts w:ascii="Arial" w:hAnsi="Arial"/>
          <w:b/>
          <w:bCs/>
          <w:color w:val="2D3748"/>
          <w:szCs w:val="28"/>
        </w:rPr>
        <w:t>T2</w:t>
      </w:r>
      <w:r w:rsidRPr="005F4658">
        <w:rPr>
          <w:rFonts w:ascii="Arial" w:hAnsi="Arial"/>
          <w:color w:val="2D3748"/>
          <w:szCs w:val="28"/>
        </w:rPr>
        <w:t xml:space="preserve"> = _{especialidad} G_{COUNT(id_consulta) → total_consultas} (T1)  --&gt; Genera la tabla resumen agrupada.</w:t>
      </w:r>
    </w:p>
    <w:p w14:paraId="6DCCB8F9" w14:textId="12692236" w:rsidR="006E11BA" w:rsidRPr="005F4658" w:rsidRDefault="00000000" w:rsidP="005F4658">
      <w:pPr>
        <w:pStyle w:val="Prrafodelista"/>
        <w:numPr>
          <w:ilvl w:val="0"/>
          <w:numId w:val="18"/>
        </w:numPr>
        <w:spacing w:after="40"/>
        <w:jc w:val="both"/>
        <w:rPr>
          <w:sz w:val="28"/>
          <w:szCs w:val="28"/>
        </w:rPr>
      </w:pPr>
      <w:r w:rsidRPr="005F4658">
        <w:rPr>
          <w:rFonts w:ascii="Arial" w:hAnsi="Arial"/>
          <w:b/>
          <w:bCs/>
          <w:color w:val="2D3748"/>
          <w:szCs w:val="28"/>
        </w:rPr>
        <w:t>RESULTADO</w:t>
      </w:r>
      <w:r w:rsidRPr="005F4658">
        <w:rPr>
          <w:rFonts w:ascii="Arial" w:hAnsi="Arial"/>
          <w:color w:val="2D3748"/>
          <w:szCs w:val="28"/>
        </w:rPr>
        <w:t xml:space="preserve"> = σ_{total_consultas &gt; 5} (T2)  --&gt; Aplica el filtro sobre la columna calculada (equivalente a HAVING en SQL).</w:t>
      </w:r>
    </w:p>
    <w:tbl>
      <w:tblPr>
        <w:tblW w:w="0" w:type="auto"/>
        <w:jc w:val="center"/>
        <w:tblLook w:val="04A0" w:firstRow="1" w:lastRow="0" w:firstColumn="1" w:lastColumn="0" w:noHBand="0" w:noVBand="1"/>
      </w:tblPr>
      <w:tblGrid>
        <w:gridCol w:w="10080"/>
      </w:tblGrid>
      <w:tr w:rsidR="006E11BA" w14:paraId="1204D9A2" w14:textId="77777777">
        <w:trPr>
          <w:jc w:val="center"/>
        </w:trPr>
        <w:tc>
          <w:tcPr>
            <w:tcW w:w="10080" w:type="dxa"/>
            <w:shd w:val="clear" w:color="auto" w:fill="EDF2F7"/>
            <w:tcMar>
              <w:top w:w="100" w:type="dxa"/>
              <w:left w:w="150" w:type="dxa"/>
              <w:bottom w:w="100" w:type="dxa"/>
              <w:right w:w="150" w:type="dxa"/>
            </w:tcMar>
          </w:tcPr>
          <w:p w14:paraId="61E10EE2" w14:textId="77777777" w:rsidR="006E11BA" w:rsidRDefault="00000000">
            <w:pPr>
              <w:spacing w:after="0"/>
            </w:pPr>
            <w:r w:rsidRPr="005F4658">
              <w:rPr>
                <w:rFonts w:ascii="Courier New" w:hAnsi="Courier New"/>
                <w:b/>
                <w:color w:val="1A365D"/>
                <w:sz w:val="20"/>
                <w:szCs w:val="24"/>
              </w:rPr>
              <w:t>Equivalencia SQL SELECT:</w:t>
            </w:r>
            <w:r w:rsidRPr="005F4658">
              <w:rPr>
                <w:rFonts w:ascii="Courier New" w:hAnsi="Courier New"/>
                <w:b/>
                <w:color w:val="1A365D"/>
                <w:sz w:val="20"/>
                <w:szCs w:val="24"/>
              </w:rPr>
              <w:br/>
            </w:r>
            <w:r w:rsidRPr="005F4658">
              <w:rPr>
                <w:rFonts w:ascii="Courier New" w:hAnsi="Courier New"/>
                <w:color w:val="2B6CB0"/>
                <w:sz w:val="18"/>
                <w:szCs w:val="24"/>
              </w:rPr>
              <w:t>SELECT M.especialidad, COUNT(C.id_consulta) AS total_consultas</w:t>
            </w:r>
            <w:r w:rsidRPr="005F4658">
              <w:rPr>
                <w:rFonts w:ascii="Courier New" w:hAnsi="Courier New"/>
                <w:color w:val="2B6CB0"/>
                <w:sz w:val="18"/>
                <w:szCs w:val="24"/>
              </w:rPr>
              <w:br/>
              <w:t>FROM CONSULTA_MEDICA C</w:t>
            </w:r>
            <w:r w:rsidRPr="005F4658">
              <w:rPr>
                <w:rFonts w:ascii="Courier New" w:hAnsi="Courier New"/>
                <w:color w:val="2B6CB0"/>
                <w:sz w:val="18"/>
                <w:szCs w:val="24"/>
              </w:rPr>
              <w:br/>
              <w:t>JOIN MEDICO M ON C.cedula_medico = M.cedula_profesional</w:t>
            </w:r>
            <w:r w:rsidRPr="005F4658">
              <w:rPr>
                <w:rFonts w:ascii="Courier New" w:hAnsi="Courier New"/>
                <w:color w:val="2B6CB0"/>
                <w:sz w:val="18"/>
                <w:szCs w:val="24"/>
              </w:rPr>
              <w:br/>
              <w:t>GROUP BY M.especialidad</w:t>
            </w:r>
            <w:r w:rsidRPr="005F4658">
              <w:rPr>
                <w:rFonts w:ascii="Courier New" w:hAnsi="Courier New"/>
                <w:color w:val="2B6CB0"/>
                <w:sz w:val="18"/>
                <w:szCs w:val="24"/>
              </w:rPr>
              <w:br/>
              <w:t>HAVING COUNT(C.id_consulta) &gt; 5;</w:t>
            </w:r>
          </w:p>
        </w:tc>
      </w:tr>
    </w:tbl>
    <w:p w14:paraId="5F1DD40C" w14:textId="77777777" w:rsidR="006E11BA" w:rsidRDefault="006E11BA"/>
    <w:p w14:paraId="165CB30B" w14:textId="77777777" w:rsidR="006E11BA" w:rsidRPr="005F4658" w:rsidRDefault="00000000">
      <w:pPr>
        <w:spacing w:before="240" w:after="80"/>
        <w:rPr>
          <w:color w:val="17365D" w:themeColor="text2" w:themeShade="BF"/>
          <w:sz w:val="24"/>
          <w:szCs w:val="24"/>
        </w:rPr>
      </w:pPr>
      <w:r w:rsidRPr="005F4658">
        <w:rPr>
          <w:rFonts w:ascii="Arial" w:hAnsi="Arial"/>
          <w:b/>
          <w:color w:val="17365D" w:themeColor="text2" w:themeShade="BF"/>
          <w:sz w:val="24"/>
          <w:szCs w:val="24"/>
        </w:rPr>
        <w:t>2.8 Consulta 8 (Compleja — Reunión Externa Izquierda / Left Outer Join)</w:t>
      </w:r>
    </w:p>
    <w:p w14:paraId="7D4D68EF" w14:textId="77777777" w:rsidR="006E11BA" w:rsidRPr="005F4658" w:rsidRDefault="00000000" w:rsidP="005F4658">
      <w:pPr>
        <w:spacing w:after="80"/>
        <w:jc w:val="both"/>
        <w:rPr>
          <w:sz w:val="28"/>
          <w:szCs w:val="28"/>
        </w:rPr>
      </w:pPr>
      <w:r w:rsidRPr="005F4658">
        <w:rPr>
          <w:rFonts w:ascii="Arial" w:hAnsi="Arial"/>
          <w:b/>
          <w:color w:val="1A365D"/>
          <w:szCs w:val="28"/>
        </w:rPr>
        <w:t xml:space="preserve">Requerimiento (Lenguaje Natural): </w:t>
      </w:r>
      <w:r w:rsidRPr="005F4658">
        <w:rPr>
          <w:rFonts w:ascii="Arial" w:hAnsi="Arial"/>
          <w:color w:val="2D3748"/>
          <w:szCs w:val="28"/>
        </w:rPr>
        <w:t>Listar la cédula profesional y el nombre completo de TODOS los médicos del hospital junto con las fechas de las consultas que han atendido, incluyendo médicos sin consultas.</w:t>
      </w:r>
    </w:p>
    <w:tbl>
      <w:tblPr>
        <w:tblW w:w="0" w:type="auto"/>
        <w:jc w:val="center"/>
        <w:tblLook w:val="04A0" w:firstRow="1" w:lastRow="0" w:firstColumn="1" w:lastColumn="0" w:noHBand="0" w:noVBand="1"/>
      </w:tblPr>
      <w:tblGrid>
        <w:gridCol w:w="10050"/>
      </w:tblGrid>
      <w:tr w:rsidR="006E11BA" w14:paraId="5C2A5E99"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1DBFA504"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π_{cedula_profesional, primer_nombre, ap_paterno, fecha_hora} ( ( MEDICO ⋈_{curp} PERSONA )  ⟕_{cedula_profesional = cedula_medico}  CONSULTA_MEDICA )</w:t>
            </w:r>
          </w:p>
        </w:tc>
      </w:tr>
    </w:tbl>
    <w:p w14:paraId="607BECBF" w14:textId="77777777" w:rsidR="006E11BA" w:rsidRDefault="006E11BA"/>
    <w:p w14:paraId="0D363B13" w14:textId="66CC9E85" w:rsidR="006E11BA" w:rsidRPr="005F4658" w:rsidRDefault="00000000">
      <w:pPr>
        <w:spacing w:after="80"/>
        <w:rPr>
          <w:sz w:val="32"/>
          <w:szCs w:val="32"/>
        </w:rPr>
      </w:pPr>
      <w:r w:rsidRPr="005F4658">
        <w:rPr>
          <w:rFonts w:ascii="Arial" w:hAnsi="Arial"/>
          <w:b/>
          <w:color w:val="1A365D"/>
          <w:sz w:val="24"/>
          <w:szCs w:val="32"/>
        </w:rPr>
        <w:t>Procedimiento y Tablas Intermedias:</w:t>
      </w:r>
    </w:p>
    <w:p w14:paraId="4339B954" w14:textId="77777777" w:rsidR="005F4658" w:rsidRPr="005F4658" w:rsidRDefault="00000000" w:rsidP="005F4658">
      <w:pPr>
        <w:pStyle w:val="Prrafodelista"/>
        <w:numPr>
          <w:ilvl w:val="0"/>
          <w:numId w:val="19"/>
        </w:numPr>
        <w:spacing w:after="40"/>
        <w:rPr>
          <w:sz w:val="28"/>
          <w:szCs w:val="28"/>
        </w:rPr>
      </w:pPr>
      <w:r w:rsidRPr="005F4658">
        <w:rPr>
          <w:rFonts w:ascii="Arial" w:hAnsi="Arial"/>
          <w:b/>
          <w:bCs/>
          <w:color w:val="2D3748"/>
          <w:szCs w:val="28"/>
        </w:rPr>
        <w:t>T1</w:t>
      </w:r>
      <w:r w:rsidRPr="005F4658">
        <w:rPr>
          <w:rFonts w:ascii="Arial" w:hAnsi="Arial"/>
          <w:color w:val="2D3748"/>
          <w:szCs w:val="28"/>
        </w:rPr>
        <w:t xml:space="preserve"> = MEDICO ⋈_{curp} PERSONA  --&gt; Une médicos con sus datos personales.</w:t>
      </w:r>
    </w:p>
    <w:p w14:paraId="20F8F634" w14:textId="77777777" w:rsidR="005F4658" w:rsidRPr="005F4658" w:rsidRDefault="00000000" w:rsidP="005F4658">
      <w:pPr>
        <w:pStyle w:val="Prrafodelista"/>
        <w:numPr>
          <w:ilvl w:val="0"/>
          <w:numId w:val="19"/>
        </w:numPr>
        <w:spacing w:after="40"/>
        <w:rPr>
          <w:sz w:val="28"/>
          <w:szCs w:val="28"/>
        </w:rPr>
      </w:pPr>
      <w:r w:rsidRPr="005F4658">
        <w:rPr>
          <w:rFonts w:ascii="Arial" w:hAnsi="Arial"/>
          <w:b/>
          <w:bCs/>
          <w:color w:val="2D3748"/>
          <w:szCs w:val="28"/>
        </w:rPr>
        <w:t>T2</w:t>
      </w:r>
      <w:r w:rsidRPr="005F4658">
        <w:rPr>
          <w:rFonts w:ascii="Arial" w:hAnsi="Arial"/>
          <w:color w:val="2D3748"/>
          <w:szCs w:val="28"/>
        </w:rPr>
        <w:t xml:space="preserve"> = T1 </w:t>
      </w:r>
      <w:r w:rsidRPr="005F4658">
        <w:rPr>
          <w:rFonts w:ascii="Cambria Math" w:hAnsi="Cambria Math" w:cs="Cambria Math"/>
          <w:color w:val="2D3748"/>
          <w:szCs w:val="28"/>
        </w:rPr>
        <w:t>⟕</w:t>
      </w:r>
      <w:r w:rsidRPr="005F4658">
        <w:rPr>
          <w:rFonts w:ascii="Arial" w:hAnsi="Arial"/>
          <w:color w:val="2D3748"/>
          <w:szCs w:val="28"/>
        </w:rPr>
        <w:t>_{cedula_profesional = cedula_medico} CONSULTA_MEDICA  --&gt; Ejecuta la reunión externa izquierda (Left Outer Join), conservando a todos los médicos.</w:t>
      </w:r>
    </w:p>
    <w:p w14:paraId="09E005A1" w14:textId="601F0468" w:rsidR="006E11BA" w:rsidRPr="005F4658" w:rsidRDefault="00000000" w:rsidP="005F4658">
      <w:pPr>
        <w:pStyle w:val="Prrafodelista"/>
        <w:numPr>
          <w:ilvl w:val="0"/>
          <w:numId w:val="19"/>
        </w:numPr>
        <w:spacing w:after="40"/>
        <w:rPr>
          <w:sz w:val="28"/>
          <w:szCs w:val="28"/>
        </w:rPr>
      </w:pPr>
      <w:r w:rsidRPr="005F4658">
        <w:rPr>
          <w:rFonts w:ascii="Arial" w:hAnsi="Arial"/>
          <w:b/>
          <w:bCs/>
          <w:color w:val="2D3748"/>
          <w:szCs w:val="28"/>
        </w:rPr>
        <w:t>RESULTADO</w:t>
      </w:r>
      <w:r w:rsidRPr="005F4658">
        <w:rPr>
          <w:rFonts w:ascii="Arial" w:hAnsi="Arial"/>
          <w:color w:val="2D3748"/>
          <w:szCs w:val="28"/>
        </w:rPr>
        <w:t xml:space="preserve"> = π_{cedula_profesional, primer_nombre, ap_paterno, fecha_hora} (T2)  --&gt; Proyección final.</w:t>
      </w:r>
    </w:p>
    <w:tbl>
      <w:tblPr>
        <w:tblW w:w="0" w:type="auto"/>
        <w:jc w:val="center"/>
        <w:tblLook w:val="04A0" w:firstRow="1" w:lastRow="0" w:firstColumn="1" w:lastColumn="0" w:noHBand="0" w:noVBand="1"/>
      </w:tblPr>
      <w:tblGrid>
        <w:gridCol w:w="10080"/>
      </w:tblGrid>
      <w:tr w:rsidR="006E11BA" w14:paraId="4C7CA04B" w14:textId="77777777">
        <w:trPr>
          <w:jc w:val="center"/>
        </w:trPr>
        <w:tc>
          <w:tcPr>
            <w:tcW w:w="10080" w:type="dxa"/>
            <w:shd w:val="clear" w:color="auto" w:fill="EDF2F7"/>
            <w:tcMar>
              <w:top w:w="100" w:type="dxa"/>
              <w:left w:w="150" w:type="dxa"/>
              <w:bottom w:w="100" w:type="dxa"/>
              <w:right w:w="150" w:type="dxa"/>
            </w:tcMar>
          </w:tcPr>
          <w:p w14:paraId="724497B3" w14:textId="77777777" w:rsidR="006E11BA" w:rsidRDefault="00000000">
            <w:pPr>
              <w:spacing w:after="0"/>
            </w:pPr>
            <w:r w:rsidRPr="005F4658">
              <w:rPr>
                <w:rFonts w:ascii="Courier New" w:hAnsi="Courier New"/>
                <w:b/>
                <w:color w:val="1A365D"/>
                <w:sz w:val="20"/>
                <w:szCs w:val="24"/>
              </w:rPr>
              <w:t>Equivalencia SQL SELECT:</w:t>
            </w:r>
            <w:r w:rsidRPr="005F4658">
              <w:rPr>
                <w:rFonts w:ascii="Courier New" w:hAnsi="Courier New"/>
                <w:b/>
                <w:color w:val="1A365D"/>
                <w:sz w:val="20"/>
                <w:szCs w:val="24"/>
              </w:rPr>
              <w:br/>
            </w:r>
            <w:r w:rsidRPr="005F4658">
              <w:rPr>
                <w:rFonts w:ascii="Courier New" w:hAnsi="Courier New"/>
                <w:color w:val="2B6CB0"/>
                <w:sz w:val="18"/>
                <w:szCs w:val="24"/>
              </w:rPr>
              <w:t>SELECT M.cedula_profesional, PER.primer_nombre, PER.ap_paterno, C.fecha_hora</w:t>
            </w:r>
            <w:r w:rsidRPr="005F4658">
              <w:rPr>
                <w:rFonts w:ascii="Courier New" w:hAnsi="Courier New"/>
                <w:color w:val="2B6CB0"/>
                <w:sz w:val="18"/>
                <w:szCs w:val="24"/>
              </w:rPr>
              <w:br/>
              <w:t>FROM MEDICO M</w:t>
            </w:r>
            <w:r w:rsidRPr="005F4658">
              <w:rPr>
                <w:rFonts w:ascii="Courier New" w:hAnsi="Courier New"/>
                <w:color w:val="2B6CB0"/>
                <w:sz w:val="18"/>
                <w:szCs w:val="24"/>
              </w:rPr>
              <w:br/>
              <w:t>JOIN PERSONA PER ON M.curp = PER.curp</w:t>
            </w:r>
            <w:r w:rsidRPr="005F4658">
              <w:rPr>
                <w:rFonts w:ascii="Courier New" w:hAnsi="Courier New"/>
                <w:color w:val="2B6CB0"/>
                <w:sz w:val="18"/>
                <w:szCs w:val="24"/>
              </w:rPr>
              <w:br/>
              <w:t>LEFT JOIN CONSULTA_MEDICA C ON M.cedula_profesional = C.cedula_medico;</w:t>
            </w:r>
          </w:p>
        </w:tc>
      </w:tr>
    </w:tbl>
    <w:p w14:paraId="641E373C" w14:textId="77777777" w:rsidR="006E11BA" w:rsidRDefault="006E11BA"/>
    <w:p w14:paraId="3C233C99" w14:textId="77777777" w:rsidR="005F4658" w:rsidRDefault="005F4658"/>
    <w:p w14:paraId="464BC004" w14:textId="77777777" w:rsidR="005F4658" w:rsidRDefault="005F4658"/>
    <w:p w14:paraId="4EC79914" w14:textId="77777777" w:rsidR="005F4658" w:rsidRDefault="005F4658"/>
    <w:p w14:paraId="27E5B149" w14:textId="77777777" w:rsidR="005F4658" w:rsidRDefault="005F4658"/>
    <w:p w14:paraId="7639D867" w14:textId="77777777" w:rsidR="006E11BA" w:rsidRPr="005F4658" w:rsidRDefault="00000000">
      <w:pPr>
        <w:spacing w:before="240" w:after="80"/>
        <w:rPr>
          <w:color w:val="17365D" w:themeColor="text2" w:themeShade="BF"/>
          <w:sz w:val="24"/>
          <w:szCs w:val="24"/>
        </w:rPr>
      </w:pPr>
      <w:r w:rsidRPr="005F4658">
        <w:rPr>
          <w:rFonts w:ascii="Arial" w:hAnsi="Arial"/>
          <w:b/>
          <w:color w:val="17365D" w:themeColor="text2" w:themeShade="BF"/>
          <w:sz w:val="24"/>
          <w:szCs w:val="24"/>
        </w:rPr>
        <w:lastRenderedPageBreak/>
        <w:t>2.9 Consulta 9 (Avanzada — Operador División / Consulta Universal)</w:t>
      </w:r>
    </w:p>
    <w:p w14:paraId="242FDEEE" w14:textId="77777777" w:rsidR="006E11BA" w:rsidRPr="005F4658" w:rsidRDefault="00000000" w:rsidP="005F4658">
      <w:pPr>
        <w:spacing w:after="80"/>
        <w:jc w:val="both"/>
        <w:rPr>
          <w:sz w:val="28"/>
          <w:szCs w:val="28"/>
        </w:rPr>
      </w:pPr>
      <w:r w:rsidRPr="005F4658">
        <w:rPr>
          <w:rFonts w:ascii="Arial" w:hAnsi="Arial"/>
          <w:b/>
          <w:color w:val="1A365D"/>
          <w:szCs w:val="28"/>
        </w:rPr>
        <w:t xml:space="preserve">Requerimiento (Lenguaje Natural): </w:t>
      </w:r>
      <w:r w:rsidRPr="005F4658">
        <w:rPr>
          <w:rFonts w:ascii="Arial" w:hAnsi="Arial"/>
          <w:color w:val="2D3748"/>
          <w:szCs w:val="28"/>
        </w:rPr>
        <w:t>Encontrar los números de expediente de los pacientes que hayan sido recetados con TODOS los medicamentos existentes en el catálogo oficial del hospital.</w:t>
      </w:r>
    </w:p>
    <w:tbl>
      <w:tblPr>
        <w:tblW w:w="0" w:type="auto"/>
        <w:jc w:val="center"/>
        <w:tblLook w:val="04A0" w:firstRow="1" w:lastRow="0" w:firstColumn="1" w:lastColumn="0" w:noHBand="0" w:noVBand="1"/>
      </w:tblPr>
      <w:tblGrid>
        <w:gridCol w:w="10050"/>
      </w:tblGrid>
      <w:tr w:rsidR="006E11BA" w14:paraId="102DB045"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5B881F82"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π_{num_expediente, codigo_barras} ( CONSULTA_MEDICA ⋈ PRESCRIPCION_DETALLE )  ÷  π_{codigo_barras} ( MEDICAMENTO )</w:t>
            </w:r>
          </w:p>
        </w:tc>
      </w:tr>
    </w:tbl>
    <w:p w14:paraId="43D00C13" w14:textId="77777777" w:rsidR="006E11BA" w:rsidRDefault="006E11BA"/>
    <w:p w14:paraId="1F6C19E8" w14:textId="31CEF737" w:rsidR="006E11BA" w:rsidRPr="005F4658" w:rsidRDefault="00000000">
      <w:pPr>
        <w:spacing w:after="80"/>
        <w:rPr>
          <w:color w:val="17365D" w:themeColor="text2" w:themeShade="BF"/>
          <w:sz w:val="24"/>
          <w:szCs w:val="24"/>
        </w:rPr>
      </w:pPr>
      <w:r w:rsidRPr="005F4658">
        <w:rPr>
          <w:rFonts w:ascii="Arial" w:hAnsi="Arial"/>
          <w:b/>
          <w:color w:val="17365D" w:themeColor="text2" w:themeShade="BF"/>
          <w:sz w:val="24"/>
          <w:szCs w:val="24"/>
        </w:rPr>
        <w:t>Procedimiento y Tablas Intermedias:</w:t>
      </w:r>
    </w:p>
    <w:p w14:paraId="32E71054" w14:textId="77777777" w:rsidR="005F4658" w:rsidRPr="005F4658" w:rsidRDefault="00000000" w:rsidP="005F4658">
      <w:pPr>
        <w:pStyle w:val="Prrafodelista"/>
        <w:numPr>
          <w:ilvl w:val="0"/>
          <w:numId w:val="20"/>
        </w:numPr>
        <w:spacing w:after="40"/>
      </w:pPr>
      <w:r w:rsidRPr="005F4658">
        <w:rPr>
          <w:rFonts w:ascii="Arial" w:hAnsi="Arial"/>
          <w:b/>
          <w:bCs/>
          <w:color w:val="2D3748"/>
        </w:rPr>
        <w:t>T1</w:t>
      </w:r>
      <w:r w:rsidRPr="005F4658">
        <w:rPr>
          <w:rFonts w:ascii="Arial" w:hAnsi="Arial"/>
          <w:color w:val="2D3748"/>
        </w:rPr>
        <w:t xml:space="preserve"> = π_{num_expediente, codigo_barras} (CONSULTA_MEDICA ⋈ PRESCRIPCION_DETALLE)  --&gt; Genera pares (paciente, fármaco).</w:t>
      </w:r>
    </w:p>
    <w:p w14:paraId="27B15A09" w14:textId="77777777" w:rsidR="005F4658" w:rsidRPr="005F4658" w:rsidRDefault="00000000" w:rsidP="005F4658">
      <w:pPr>
        <w:pStyle w:val="Prrafodelista"/>
        <w:numPr>
          <w:ilvl w:val="0"/>
          <w:numId w:val="20"/>
        </w:numPr>
        <w:spacing w:after="40"/>
      </w:pPr>
      <w:r w:rsidRPr="005F4658">
        <w:rPr>
          <w:rFonts w:ascii="Arial" w:hAnsi="Arial"/>
          <w:b/>
          <w:bCs/>
          <w:color w:val="2D3748"/>
        </w:rPr>
        <w:t>T2</w:t>
      </w:r>
      <w:r w:rsidRPr="005F4658">
        <w:rPr>
          <w:rFonts w:ascii="Arial" w:hAnsi="Arial"/>
          <w:color w:val="2D3748"/>
        </w:rPr>
        <w:t xml:space="preserve"> = π_{codigo_barras} (MEDICAMENTO)  --&gt; Lista el catálogo total de medicamentos.</w:t>
      </w:r>
    </w:p>
    <w:p w14:paraId="58D2A386" w14:textId="4CF680A0" w:rsidR="006E11BA" w:rsidRPr="005F4658" w:rsidRDefault="00000000" w:rsidP="005F4658">
      <w:pPr>
        <w:pStyle w:val="Prrafodelista"/>
        <w:numPr>
          <w:ilvl w:val="0"/>
          <w:numId w:val="20"/>
        </w:numPr>
        <w:spacing w:after="40"/>
      </w:pPr>
      <w:r w:rsidRPr="005F4658">
        <w:rPr>
          <w:rFonts w:ascii="Arial" w:hAnsi="Arial"/>
          <w:b/>
          <w:bCs/>
          <w:color w:val="2D3748"/>
        </w:rPr>
        <w:t>RESULTADO</w:t>
      </w:r>
      <w:r w:rsidRPr="005F4658">
        <w:rPr>
          <w:rFonts w:ascii="Arial" w:hAnsi="Arial"/>
          <w:color w:val="2D3748"/>
        </w:rPr>
        <w:t xml:space="preserve"> = T1 ÷ T2  --&gt; El operador División encuentra los pacientes asociados con CADA UNO de los medicamentos de T2.</w:t>
      </w:r>
    </w:p>
    <w:tbl>
      <w:tblPr>
        <w:tblW w:w="0" w:type="auto"/>
        <w:jc w:val="center"/>
        <w:tblLook w:val="04A0" w:firstRow="1" w:lastRow="0" w:firstColumn="1" w:lastColumn="0" w:noHBand="0" w:noVBand="1"/>
      </w:tblPr>
      <w:tblGrid>
        <w:gridCol w:w="10080"/>
      </w:tblGrid>
      <w:tr w:rsidR="006E11BA" w14:paraId="35E213F7" w14:textId="77777777">
        <w:trPr>
          <w:jc w:val="center"/>
        </w:trPr>
        <w:tc>
          <w:tcPr>
            <w:tcW w:w="10080" w:type="dxa"/>
            <w:shd w:val="clear" w:color="auto" w:fill="EDF2F7"/>
            <w:tcMar>
              <w:top w:w="100" w:type="dxa"/>
              <w:left w:w="150" w:type="dxa"/>
              <w:bottom w:w="100" w:type="dxa"/>
              <w:right w:w="150" w:type="dxa"/>
            </w:tcMar>
          </w:tcPr>
          <w:p w14:paraId="23D823CC" w14:textId="77777777" w:rsidR="006E11BA" w:rsidRDefault="00000000">
            <w:pPr>
              <w:spacing w:after="0"/>
            </w:pPr>
            <w:r w:rsidRPr="005F4658">
              <w:rPr>
                <w:rFonts w:ascii="Courier New" w:hAnsi="Courier New"/>
                <w:b/>
                <w:color w:val="1A365D"/>
                <w:sz w:val="20"/>
                <w:szCs w:val="24"/>
              </w:rPr>
              <w:t>Equivalencia SQL SELECT:</w:t>
            </w:r>
            <w:r w:rsidRPr="005F4658">
              <w:rPr>
                <w:rFonts w:ascii="Courier New" w:hAnsi="Courier New"/>
                <w:b/>
                <w:color w:val="1A365D"/>
                <w:sz w:val="20"/>
                <w:szCs w:val="24"/>
              </w:rPr>
              <w:br/>
            </w:r>
            <w:r w:rsidRPr="005F4658">
              <w:rPr>
                <w:rFonts w:ascii="Courier New" w:hAnsi="Courier New"/>
                <w:color w:val="2B6CB0"/>
                <w:sz w:val="18"/>
                <w:szCs w:val="24"/>
              </w:rPr>
              <w:t>SELECT C.num_expediente</w:t>
            </w:r>
            <w:r w:rsidRPr="005F4658">
              <w:rPr>
                <w:rFonts w:ascii="Courier New" w:hAnsi="Courier New"/>
                <w:color w:val="2B6CB0"/>
                <w:sz w:val="18"/>
                <w:szCs w:val="24"/>
              </w:rPr>
              <w:br/>
              <w:t>FROM CONSULTA_MEDICA C</w:t>
            </w:r>
            <w:r w:rsidRPr="005F4658">
              <w:rPr>
                <w:rFonts w:ascii="Courier New" w:hAnsi="Courier New"/>
                <w:color w:val="2B6CB0"/>
                <w:sz w:val="18"/>
                <w:szCs w:val="24"/>
              </w:rPr>
              <w:br/>
              <w:t>JOIN PRESCRIPCION_DETALLE P ON C.id_consulta = P.id_consulta</w:t>
            </w:r>
            <w:r w:rsidRPr="005F4658">
              <w:rPr>
                <w:rFonts w:ascii="Courier New" w:hAnsi="Courier New"/>
                <w:color w:val="2B6CB0"/>
                <w:sz w:val="18"/>
                <w:szCs w:val="24"/>
              </w:rPr>
              <w:br/>
              <w:t>GROUP BY C.num_expediente</w:t>
            </w:r>
            <w:r w:rsidRPr="005F4658">
              <w:rPr>
                <w:rFonts w:ascii="Courier New" w:hAnsi="Courier New"/>
                <w:color w:val="2B6CB0"/>
                <w:sz w:val="18"/>
                <w:szCs w:val="24"/>
              </w:rPr>
              <w:br/>
              <w:t>HAVING COUNT(DISTINCT P.codigo_barras) = (SELECT COUNT(*) FROM MEDICAMENTO);</w:t>
            </w:r>
          </w:p>
        </w:tc>
      </w:tr>
    </w:tbl>
    <w:p w14:paraId="3D24AFD1" w14:textId="77777777" w:rsidR="006E11BA" w:rsidRDefault="006E11BA"/>
    <w:p w14:paraId="4379AA89" w14:textId="77777777" w:rsidR="006E11BA" w:rsidRPr="005F4658" w:rsidRDefault="00000000">
      <w:pPr>
        <w:spacing w:before="240" w:after="80"/>
        <w:rPr>
          <w:color w:val="17365D" w:themeColor="text2" w:themeShade="BF"/>
          <w:sz w:val="24"/>
          <w:szCs w:val="24"/>
        </w:rPr>
      </w:pPr>
      <w:r w:rsidRPr="005F4658">
        <w:rPr>
          <w:rFonts w:ascii="Arial" w:hAnsi="Arial"/>
          <w:b/>
          <w:color w:val="17365D" w:themeColor="text2" w:themeShade="BF"/>
          <w:sz w:val="24"/>
          <w:szCs w:val="24"/>
        </w:rPr>
        <w:t>2.10 Consulta 10 (Avanzada — Agregación con Múltiples Joins y Ordenamiento)</w:t>
      </w:r>
    </w:p>
    <w:p w14:paraId="2D9019CB" w14:textId="77777777" w:rsidR="006E11BA" w:rsidRPr="005F4658" w:rsidRDefault="00000000" w:rsidP="005F4658">
      <w:pPr>
        <w:spacing w:after="80"/>
        <w:jc w:val="both"/>
        <w:rPr>
          <w:sz w:val="28"/>
          <w:szCs w:val="28"/>
        </w:rPr>
      </w:pPr>
      <w:r w:rsidRPr="005F4658">
        <w:rPr>
          <w:rFonts w:ascii="Arial" w:hAnsi="Arial"/>
          <w:b/>
          <w:color w:val="1A365D"/>
          <w:szCs w:val="28"/>
        </w:rPr>
        <w:t xml:space="preserve">Requerimiento (Lenguaje Natural): </w:t>
      </w:r>
      <w:r w:rsidRPr="005F4658">
        <w:rPr>
          <w:rFonts w:ascii="Arial" w:hAnsi="Arial"/>
          <w:color w:val="2D3748"/>
          <w:szCs w:val="28"/>
        </w:rPr>
        <w:t>Determinar el nombre comercial del medicamento y el número total acumulado de unidades prescritas para aquellos medicamentos con una demanda superior a 50 unidades.</w:t>
      </w:r>
    </w:p>
    <w:tbl>
      <w:tblPr>
        <w:tblW w:w="0" w:type="auto"/>
        <w:jc w:val="center"/>
        <w:tblLook w:val="04A0" w:firstRow="1" w:lastRow="0" w:firstColumn="1" w:lastColumn="0" w:noHBand="0" w:noVBand="1"/>
      </w:tblPr>
      <w:tblGrid>
        <w:gridCol w:w="10050"/>
      </w:tblGrid>
      <w:tr w:rsidR="006E11BA" w14:paraId="35A67EAF"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0C3A5A4A" w14:textId="77777777" w:rsidR="006E11BA" w:rsidRDefault="00000000">
            <w:pPr>
              <w:spacing w:before="40" w:after="40"/>
            </w:pPr>
            <w:r>
              <w:rPr>
                <w:rFonts w:ascii="Arial" w:hAnsi="Arial"/>
                <w:b/>
                <w:color w:val="1A365D"/>
                <w:sz w:val="21"/>
              </w:rPr>
              <w:t>Expresión Formal en Álgebra Relacional:</w:t>
            </w:r>
            <w:r>
              <w:rPr>
                <w:rFonts w:ascii="Arial" w:hAnsi="Arial"/>
                <w:b/>
                <w:color w:val="1A365D"/>
                <w:sz w:val="21"/>
              </w:rPr>
              <w:br/>
            </w:r>
            <w:r>
              <w:rPr>
                <w:rFonts w:ascii="Arial" w:hAnsi="Arial"/>
                <w:color w:val="2D3748"/>
                <w:sz w:val="19"/>
              </w:rPr>
              <w:t>σ_{total_unidades &gt; 50} ( _{nombre_comercial} G_{ SUM(cantidad) → total_unidades } ( MEDICAMENTO ⋈ PRESCRIPCION_DETALLE ) )</w:t>
            </w:r>
          </w:p>
        </w:tc>
      </w:tr>
    </w:tbl>
    <w:p w14:paraId="4F56C316" w14:textId="77777777" w:rsidR="006E11BA" w:rsidRDefault="006E11BA"/>
    <w:p w14:paraId="011AF3B0" w14:textId="77777777" w:rsidR="005F4658" w:rsidRDefault="005F4658"/>
    <w:p w14:paraId="53A53DB8" w14:textId="77777777" w:rsidR="005F4658" w:rsidRDefault="005F4658"/>
    <w:p w14:paraId="25B6EFF4" w14:textId="77777777" w:rsidR="005F4658" w:rsidRDefault="005F4658"/>
    <w:p w14:paraId="49293FCD" w14:textId="77777777" w:rsidR="005F4658" w:rsidRDefault="005F4658"/>
    <w:p w14:paraId="58BA8182" w14:textId="77777777" w:rsidR="005F4658" w:rsidRDefault="005F4658"/>
    <w:p w14:paraId="5E157C77" w14:textId="77777777" w:rsidR="005F4658" w:rsidRDefault="005F4658"/>
    <w:p w14:paraId="4E86EFB8" w14:textId="78DE7400" w:rsidR="006E11BA" w:rsidRPr="005F4658" w:rsidRDefault="00000000" w:rsidP="005F4658">
      <w:pPr>
        <w:spacing w:after="80"/>
        <w:jc w:val="both"/>
        <w:rPr>
          <w:sz w:val="32"/>
          <w:szCs w:val="32"/>
        </w:rPr>
      </w:pPr>
      <w:r w:rsidRPr="005F4658">
        <w:rPr>
          <w:rFonts w:ascii="Arial" w:hAnsi="Arial"/>
          <w:b/>
          <w:color w:val="1A365D"/>
          <w:sz w:val="24"/>
          <w:szCs w:val="32"/>
        </w:rPr>
        <w:lastRenderedPageBreak/>
        <w:t>Procedimiento y Tablas Intermedias:</w:t>
      </w:r>
    </w:p>
    <w:p w14:paraId="73D3777F" w14:textId="77777777" w:rsidR="005F4658" w:rsidRPr="005F4658" w:rsidRDefault="00000000" w:rsidP="005F4658">
      <w:pPr>
        <w:pStyle w:val="Prrafodelista"/>
        <w:numPr>
          <w:ilvl w:val="0"/>
          <w:numId w:val="21"/>
        </w:numPr>
        <w:spacing w:after="40"/>
        <w:jc w:val="both"/>
        <w:rPr>
          <w:sz w:val="28"/>
          <w:szCs w:val="28"/>
        </w:rPr>
      </w:pPr>
      <w:r w:rsidRPr="005F4658">
        <w:rPr>
          <w:rFonts w:ascii="Arial" w:hAnsi="Arial"/>
          <w:b/>
          <w:bCs/>
          <w:color w:val="2D3748"/>
          <w:szCs w:val="28"/>
        </w:rPr>
        <w:t>T1</w:t>
      </w:r>
      <w:r w:rsidRPr="005F4658">
        <w:rPr>
          <w:rFonts w:ascii="Arial" w:hAnsi="Arial"/>
          <w:color w:val="2D3748"/>
          <w:szCs w:val="28"/>
        </w:rPr>
        <w:t xml:space="preserve"> = MEDICAMENTO </w:t>
      </w:r>
      <w:r w:rsidRPr="005F4658">
        <w:rPr>
          <w:rFonts w:ascii="Cambria Math" w:hAnsi="Cambria Math" w:cs="Cambria Math"/>
          <w:color w:val="2D3748"/>
          <w:szCs w:val="28"/>
        </w:rPr>
        <w:t>⋈</w:t>
      </w:r>
      <w:r w:rsidRPr="005F4658">
        <w:rPr>
          <w:rFonts w:ascii="Arial" w:hAnsi="Arial"/>
          <w:color w:val="2D3748"/>
          <w:szCs w:val="28"/>
        </w:rPr>
        <w:t xml:space="preserve"> PRESCRIPCION_DETALLE  --&gt; Re</w:t>
      </w:r>
      <w:r w:rsidRPr="005F4658">
        <w:rPr>
          <w:rFonts w:ascii="Arial" w:hAnsi="Arial" w:cs="Arial"/>
          <w:color w:val="2D3748"/>
          <w:szCs w:val="28"/>
        </w:rPr>
        <w:t>ú</w:t>
      </w:r>
      <w:r w:rsidRPr="005F4658">
        <w:rPr>
          <w:rFonts w:ascii="Arial" w:hAnsi="Arial"/>
          <w:color w:val="2D3748"/>
          <w:szCs w:val="28"/>
        </w:rPr>
        <w:t>ne los medicamentos con las cantidades prescritas.</w:t>
      </w:r>
    </w:p>
    <w:p w14:paraId="2293805F" w14:textId="77777777" w:rsidR="005F4658" w:rsidRPr="005F4658" w:rsidRDefault="00000000" w:rsidP="005F4658">
      <w:pPr>
        <w:pStyle w:val="Prrafodelista"/>
        <w:numPr>
          <w:ilvl w:val="0"/>
          <w:numId w:val="21"/>
        </w:numPr>
        <w:spacing w:after="40"/>
        <w:jc w:val="both"/>
        <w:rPr>
          <w:sz w:val="28"/>
          <w:szCs w:val="28"/>
        </w:rPr>
      </w:pPr>
      <w:r w:rsidRPr="005F4658">
        <w:rPr>
          <w:rFonts w:ascii="Arial" w:hAnsi="Arial"/>
          <w:b/>
          <w:bCs/>
          <w:color w:val="2D3748"/>
          <w:szCs w:val="28"/>
        </w:rPr>
        <w:t>T2</w:t>
      </w:r>
      <w:r w:rsidRPr="005F4658">
        <w:rPr>
          <w:rFonts w:ascii="Arial" w:hAnsi="Arial"/>
          <w:color w:val="2D3748"/>
          <w:szCs w:val="28"/>
        </w:rPr>
        <w:t xml:space="preserve"> = _{nombre_comercial} G_{SUM(cantidad) → total_unidades} (T1)  --&gt; Suma el campo 'cantidad' por fármaco.</w:t>
      </w:r>
    </w:p>
    <w:p w14:paraId="72BAC046" w14:textId="1E364220" w:rsidR="006E11BA" w:rsidRPr="005F4658" w:rsidRDefault="00000000" w:rsidP="005F4658">
      <w:pPr>
        <w:pStyle w:val="Prrafodelista"/>
        <w:numPr>
          <w:ilvl w:val="0"/>
          <w:numId w:val="21"/>
        </w:numPr>
        <w:spacing w:after="40"/>
        <w:jc w:val="both"/>
        <w:rPr>
          <w:sz w:val="28"/>
          <w:szCs w:val="28"/>
        </w:rPr>
      </w:pPr>
      <w:r w:rsidRPr="005F4658">
        <w:rPr>
          <w:rFonts w:ascii="Arial" w:hAnsi="Arial"/>
          <w:b/>
          <w:bCs/>
          <w:color w:val="2D3748"/>
          <w:szCs w:val="28"/>
        </w:rPr>
        <w:t>RESULTADO</w:t>
      </w:r>
      <w:r w:rsidRPr="005F4658">
        <w:rPr>
          <w:rFonts w:ascii="Arial" w:hAnsi="Arial"/>
          <w:color w:val="2D3748"/>
          <w:szCs w:val="28"/>
        </w:rPr>
        <w:t xml:space="preserve"> = σ_{total_unidades &gt; 50} (T2)  --&gt; Filtra los fármacos de mayor rotación clínica.</w:t>
      </w:r>
    </w:p>
    <w:tbl>
      <w:tblPr>
        <w:tblW w:w="0" w:type="auto"/>
        <w:jc w:val="center"/>
        <w:tblLook w:val="04A0" w:firstRow="1" w:lastRow="0" w:firstColumn="1" w:lastColumn="0" w:noHBand="0" w:noVBand="1"/>
      </w:tblPr>
      <w:tblGrid>
        <w:gridCol w:w="10080"/>
      </w:tblGrid>
      <w:tr w:rsidR="006E11BA" w14:paraId="21DEB592" w14:textId="77777777">
        <w:trPr>
          <w:jc w:val="center"/>
        </w:trPr>
        <w:tc>
          <w:tcPr>
            <w:tcW w:w="10080" w:type="dxa"/>
            <w:shd w:val="clear" w:color="auto" w:fill="EDF2F7"/>
            <w:tcMar>
              <w:top w:w="100" w:type="dxa"/>
              <w:left w:w="150" w:type="dxa"/>
              <w:bottom w:w="100" w:type="dxa"/>
              <w:right w:w="150" w:type="dxa"/>
            </w:tcMar>
          </w:tcPr>
          <w:p w14:paraId="016F3206" w14:textId="77777777" w:rsidR="006E11BA" w:rsidRDefault="00000000">
            <w:pPr>
              <w:spacing w:after="0"/>
            </w:pPr>
            <w:r>
              <w:rPr>
                <w:rFonts w:ascii="Courier New" w:hAnsi="Courier New"/>
                <w:b/>
                <w:color w:val="1A365D"/>
                <w:sz w:val="18"/>
              </w:rPr>
              <w:t>E</w:t>
            </w:r>
            <w:r w:rsidRPr="005F4658">
              <w:rPr>
                <w:rFonts w:ascii="Courier New" w:hAnsi="Courier New"/>
                <w:b/>
                <w:color w:val="1A365D"/>
                <w:sz w:val="20"/>
                <w:szCs w:val="24"/>
              </w:rPr>
              <w:t>quivalencia SQL SELECT:</w:t>
            </w:r>
            <w:r w:rsidRPr="005F4658">
              <w:rPr>
                <w:rFonts w:ascii="Courier New" w:hAnsi="Courier New"/>
                <w:b/>
                <w:color w:val="1A365D"/>
                <w:sz w:val="20"/>
                <w:szCs w:val="24"/>
              </w:rPr>
              <w:br/>
            </w:r>
            <w:r w:rsidRPr="005F4658">
              <w:rPr>
                <w:rFonts w:ascii="Courier New" w:hAnsi="Courier New"/>
                <w:color w:val="2B6CB0"/>
                <w:sz w:val="18"/>
                <w:szCs w:val="24"/>
              </w:rPr>
              <w:t>SELECT M.nombre_comercial, SUM(P.cantidad) AS total_unidades</w:t>
            </w:r>
            <w:r w:rsidRPr="005F4658">
              <w:rPr>
                <w:rFonts w:ascii="Courier New" w:hAnsi="Courier New"/>
                <w:color w:val="2B6CB0"/>
                <w:sz w:val="18"/>
                <w:szCs w:val="24"/>
              </w:rPr>
              <w:br/>
              <w:t>FROM MEDICAMENTO M</w:t>
            </w:r>
            <w:r w:rsidRPr="005F4658">
              <w:rPr>
                <w:rFonts w:ascii="Courier New" w:hAnsi="Courier New"/>
                <w:color w:val="2B6CB0"/>
                <w:sz w:val="18"/>
                <w:szCs w:val="24"/>
              </w:rPr>
              <w:br/>
              <w:t>JOIN PRESCRIPCION_DETALLE P ON M.codigo_barras = P.codigo_barras</w:t>
            </w:r>
            <w:r w:rsidRPr="005F4658">
              <w:rPr>
                <w:rFonts w:ascii="Courier New" w:hAnsi="Courier New"/>
                <w:color w:val="2B6CB0"/>
                <w:sz w:val="18"/>
                <w:szCs w:val="24"/>
              </w:rPr>
              <w:br/>
              <w:t>GROUP BY M.nombre_comercial</w:t>
            </w:r>
            <w:r w:rsidRPr="005F4658">
              <w:rPr>
                <w:rFonts w:ascii="Courier New" w:hAnsi="Courier New"/>
                <w:color w:val="2B6CB0"/>
                <w:sz w:val="18"/>
                <w:szCs w:val="24"/>
              </w:rPr>
              <w:br/>
              <w:t>HAVING SUM(P.cantidad) &gt; 50</w:t>
            </w:r>
            <w:r w:rsidRPr="005F4658">
              <w:rPr>
                <w:rFonts w:ascii="Courier New" w:hAnsi="Courier New"/>
                <w:color w:val="2B6CB0"/>
                <w:sz w:val="18"/>
                <w:szCs w:val="24"/>
              </w:rPr>
              <w:br/>
              <w:t>ORDER BY total_unidades DESC;</w:t>
            </w:r>
          </w:p>
        </w:tc>
      </w:tr>
    </w:tbl>
    <w:p w14:paraId="77E86E04" w14:textId="77777777" w:rsidR="006E11BA" w:rsidRDefault="006E11BA"/>
    <w:p w14:paraId="2AD17BD7" w14:textId="77777777" w:rsidR="006E11BA" w:rsidRPr="005F4658" w:rsidRDefault="00000000">
      <w:pPr>
        <w:spacing w:before="320" w:after="120"/>
        <w:rPr>
          <w:sz w:val="28"/>
          <w:szCs w:val="28"/>
        </w:rPr>
      </w:pPr>
      <w:r w:rsidRPr="005F4658">
        <w:rPr>
          <w:rFonts w:ascii="Arial" w:hAnsi="Arial"/>
          <w:b/>
          <w:color w:val="1A365D"/>
          <w:sz w:val="32"/>
          <w:szCs w:val="28"/>
        </w:rPr>
        <w:t>3. MATRIZ DE MAPEO: ÁLGEBRA RELACIONAL VS. LENGUAJE SQL</w:t>
      </w:r>
    </w:p>
    <w:tbl>
      <w:tblPr>
        <w:tblW w:w="0" w:type="auto"/>
        <w:jc w:val="center"/>
        <w:tblLayout w:type="fixed"/>
        <w:tblLook w:val="04A0" w:firstRow="1" w:lastRow="0" w:firstColumn="1" w:lastColumn="0" w:noHBand="0" w:noVBand="1"/>
      </w:tblPr>
      <w:tblGrid>
        <w:gridCol w:w="2160"/>
        <w:gridCol w:w="1728"/>
        <w:gridCol w:w="2880"/>
        <w:gridCol w:w="3312"/>
      </w:tblGrid>
      <w:tr w:rsidR="006E11BA" w14:paraId="6F5675D5" w14:textId="77777777">
        <w:trPr>
          <w:tblHeader/>
          <w:jc w:val="center"/>
        </w:trPr>
        <w:tc>
          <w:tcPr>
            <w:tcW w:w="2160" w:type="dxa"/>
            <w:shd w:val="clear" w:color="auto" w:fill="1A365D"/>
            <w:tcMar>
              <w:top w:w="120" w:type="dxa"/>
              <w:left w:w="100" w:type="dxa"/>
              <w:bottom w:w="120" w:type="dxa"/>
              <w:right w:w="100" w:type="dxa"/>
            </w:tcMar>
          </w:tcPr>
          <w:p w14:paraId="4188A406" w14:textId="77777777" w:rsidR="006E11BA" w:rsidRDefault="00000000">
            <w:pPr>
              <w:jc w:val="center"/>
            </w:pPr>
            <w:r>
              <w:rPr>
                <w:rFonts w:ascii="Arial" w:hAnsi="Arial"/>
                <w:b/>
                <w:color w:val="FFFFFF"/>
                <w:sz w:val="19"/>
              </w:rPr>
              <w:t>Operador Relacional</w:t>
            </w:r>
          </w:p>
        </w:tc>
        <w:tc>
          <w:tcPr>
            <w:tcW w:w="1728" w:type="dxa"/>
            <w:shd w:val="clear" w:color="auto" w:fill="1A365D"/>
            <w:tcMar>
              <w:top w:w="120" w:type="dxa"/>
              <w:left w:w="100" w:type="dxa"/>
              <w:bottom w:w="120" w:type="dxa"/>
              <w:right w:w="100" w:type="dxa"/>
            </w:tcMar>
          </w:tcPr>
          <w:p w14:paraId="32094782" w14:textId="77777777" w:rsidR="006E11BA" w:rsidRDefault="00000000">
            <w:pPr>
              <w:jc w:val="center"/>
            </w:pPr>
            <w:r>
              <w:rPr>
                <w:rFonts w:ascii="Arial" w:hAnsi="Arial"/>
                <w:b/>
                <w:color w:val="FFFFFF"/>
                <w:sz w:val="19"/>
              </w:rPr>
              <w:t>Símbolo Matemático</w:t>
            </w:r>
          </w:p>
        </w:tc>
        <w:tc>
          <w:tcPr>
            <w:tcW w:w="2880" w:type="dxa"/>
            <w:shd w:val="clear" w:color="auto" w:fill="1A365D"/>
            <w:tcMar>
              <w:top w:w="120" w:type="dxa"/>
              <w:left w:w="100" w:type="dxa"/>
              <w:bottom w:w="120" w:type="dxa"/>
              <w:right w:w="100" w:type="dxa"/>
            </w:tcMar>
          </w:tcPr>
          <w:p w14:paraId="29090B16" w14:textId="77777777" w:rsidR="006E11BA" w:rsidRDefault="00000000">
            <w:pPr>
              <w:jc w:val="center"/>
            </w:pPr>
            <w:r>
              <w:rPr>
                <w:rFonts w:ascii="Arial" w:hAnsi="Arial"/>
                <w:b/>
                <w:color w:val="FFFFFF"/>
                <w:sz w:val="19"/>
              </w:rPr>
              <w:t>Cláusula / Elemento SQL</w:t>
            </w:r>
          </w:p>
        </w:tc>
        <w:tc>
          <w:tcPr>
            <w:tcW w:w="3312" w:type="dxa"/>
            <w:shd w:val="clear" w:color="auto" w:fill="1A365D"/>
            <w:tcMar>
              <w:top w:w="120" w:type="dxa"/>
              <w:left w:w="100" w:type="dxa"/>
              <w:bottom w:w="120" w:type="dxa"/>
              <w:right w:w="100" w:type="dxa"/>
            </w:tcMar>
          </w:tcPr>
          <w:p w14:paraId="5AFB220F" w14:textId="77777777" w:rsidR="006E11BA" w:rsidRDefault="00000000">
            <w:pPr>
              <w:jc w:val="center"/>
            </w:pPr>
            <w:r>
              <w:rPr>
                <w:rFonts w:ascii="Arial" w:hAnsi="Arial"/>
                <w:b/>
                <w:color w:val="FFFFFF"/>
                <w:sz w:val="19"/>
              </w:rPr>
              <w:t>Propósito en el Engine</w:t>
            </w:r>
          </w:p>
        </w:tc>
      </w:tr>
      <w:tr w:rsidR="006E11BA" w14:paraId="30EFEB68" w14:textId="77777777">
        <w:trPr>
          <w:cantSplit/>
          <w:jc w:val="center"/>
        </w:trPr>
        <w:tc>
          <w:tcPr>
            <w:tcW w:w="2160" w:type="dxa"/>
            <w:shd w:val="clear" w:color="auto" w:fill="FFFFFF"/>
            <w:tcMar>
              <w:top w:w="80" w:type="dxa"/>
              <w:left w:w="100" w:type="dxa"/>
              <w:bottom w:w="80" w:type="dxa"/>
              <w:right w:w="100" w:type="dxa"/>
            </w:tcMar>
          </w:tcPr>
          <w:p w14:paraId="62F36B28" w14:textId="77777777" w:rsidR="006E11BA" w:rsidRDefault="00000000">
            <w:r>
              <w:rPr>
                <w:rFonts w:ascii="Arial" w:hAnsi="Arial"/>
                <w:color w:val="2D3748"/>
                <w:sz w:val="17"/>
              </w:rPr>
              <w:t>Selección</w:t>
            </w:r>
          </w:p>
        </w:tc>
        <w:tc>
          <w:tcPr>
            <w:tcW w:w="1728" w:type="dxa"/>
            <w:shd w:val="clear" w:color="auto" w:fill="FFFFFF"/>
            <w:tcMar>
              <w:top w:w="80" w:type="dxa"/>
              <w:left w:w="100" w:type="dxa"/>
              <w:bottom w:w="80" w:type="dxa"/>
              <w:right w:w="100" w:type="dxa"/>
            </w:tcMar>
          </w:tcPr>
          <w:p w14:paraId="2F62C442" w14:textId="77777777" w:rsidR="006E11BA" w:rsidRDefault="00000000">
            <w:pPr>
              <w:jc w:val="center"/>
            </w:pPr>
            <w:r>
              <w:rPr>
                <w:rFonts w:ascii="Arial" w:hAnsi="Arial"/>
                <w:color w:val="2D3748"/>
                <w:sz w:val="17"/>
              </w:rPr>
              <w:t>σ_P (R)</w:t>
            </w:r>
          </w:p>
        </w:tc>
        <w:tc>
          <w:tcPr>
            <w:tcW w:w="2880" w:type="dxa"/>
            <w:shd w:val="clear" w:color="auto" w:fill="FFFFFF"/>
            <w:tcMar>
              <w:top w:w="80" w:type="dxa"/>
              <w:left w:w="100" w:type="dxa"/>
              <w:bottom w:w="80" w:type="dxa"/>
              <w:right w:w="100" w:type="dxa"/>
            </w:tcMar>
          </w:tcPr>
          <w:p w14:paraId="7B0FF2F0" w14:textId="77777777" w:rsidR="006E11BA" w:rsidRDefault="00000000">
            <w:r>
              <w:rPr>
                <w:rFonts w:ascii="Arial" w:hAnsi="Arial"/>
                <w:color w:val="2D3748"/>
                <w:sz w:val="17"/>
              </w:rPr>
              <w:t>WHERE / HAVING</w:t>
            </w:r>
          </w:p>
        </w:tc>
        <w:tc>
          <w:tcPr>
            <w:tcW w:w="3312" w:type="dxa"/>
            <w:shd w:val="clear" w:color="auto" w:fill="FFFFFF"/>
            <w:tcMar>
              <w:top w:w="80" w:type="dxa"/>
              <w:left w:w="100" w:type="dxa"/>
              <w:bottom w:w="80" w:type="dxa"/>
              <w:right w:w="100" w:type="dxa"/>
            </w:tcMar>
          </w:tcPr>
          <w:p w14:paraId="2DE7CEA9" w14:textId="77777777" w:rsidR="006E11BA" w:rsidRDefault="00000000">
            <w:r>
              <w:rPr>
                <w:rFonts w:ascii="Arial" w:hAnsi="Arial"/>
                <w:color w:val="2D3748"/>
                <w:sz w:val="17"/>
              </w:rPr>
              <w:t>Filtrado horizontal de tuplas</w:t>
            </w:r>
          </w:p>
        </w:tc>
      </w:tr>
      <w:tr w:rsidR="006E11BA" w14:paraId="5BF65131" w14:textId="77777777">
        <w:trPr>
          <w:cantSplit/>
          <w:jc w:val="center"/>
        </w:trPr>
        <w:tc>
          <w:tcPr>
            <w:tcW w:w="2160" w:type="dxa"/>
            <w:shd w:val="clear" w:color="auto" w:fill="F7FAFC"/>
            <w:tcMar>
              <w:top w:w="80" w:type="dxa"/>
              <w:left w:w="100" w:type="dxa"/>
              <w:bottom w:w="80" w:type="dxa"/>
              <w:right w:w="100" w:type="dxa"/>
            </w:tcMar>
          </w:tcPr>
          <w:p w14:paraId="7F26CF97" w14:textId="77777777" w:rsidR="006E11BA" w:rsidRDefault="00000000">
            <w:r>
              <w:rPr>
                <w:rFonts w:ascii="Arial" w:hAnsi="Arial"/>
                <w:color w:val="2D3748"/>
                <w:sz w:val="17"/>
              </w:rPr>
              <w:t>Proyección</w:t>
            </w:r>
          </w:p>
        </w:tc>
        <w:tc>
          <w:tcPr>
            <w:tcW w:w="1728" w:type="dxa"/>
            <w:shd w:val="clear" w:color="auto" w:fill="F7FAFC"/>
            <w:tcMar>
              <w:top w:w="80" w:type="dxa"/>
              <w:left w:w="100" w:type="dxa"/>
              <w:bottom w:w="80" w:type="dxa"/>
              <w:right w:w="100" w:type="dxa"/>
            </w:tcMar>
          </w:tcPr>
          <w:p w14:paraId="0EF6D9C1" w14:textId="77777777" w:rsidR="006E11BA" w:rsidRDefault="00000000">
            <w:pPr>
              <w:jc w:val="center"/>
            </w:pPr>
            <w:r>
              <w:rPr>
                <w:rFonts w:ascii="Arial" w:hAnsi="Arial"/>
                <w:color w:val="2D3748"/>
                <w:sz w:val="17"/>
              </w:rPr>
              <w:t>π_L (R)</w:t>
            </w:r>
          </w:p>
        </w:tc>
        <w:tc>
          <w:tcPr>
            <w:tcW w:w="2880" w:type="dxa"/>
            <w:shd w:val="clear" w:color="auto" w:fill="F7FAFC"/>
            <w:tcMar>
              <w:top w:w="80" w:type="dxa"/>
              <w:left w:w="100" w:type="dxa"/>
              <w:bottom w:w="80" w:type="dxa"/>
              <w:right w:w="100" w:type="dxa"/>
            </w:tcMar>
          </w:tcPr>
          <w:p w14:paraId="2F0C8B5E" w14:textId="77777777" w:rsidR="006E11BA" w:rsidRDefault="00000000">
            <w:r>
              <w:rPr>
                <w:rFonts w:ascii="Arial" w:hAnsi="Arial"/>
                <w:color w:val="2D3748"/>
                <w:sz w:val="17"/>
              </w:rPr>
              <w:t>SELECT col1, col2</w:t>
            </w:r>
          </w:p>
        </w:tc>
        <w:tc>
          <w:tcPr>
            <w:tcW w:w="3312" w:type="dxa"/>
            <w:shd w:val="clear" w:color="auto" w:fill="F7FAFC"/>
            <w:tcMar>
              <w:top w:w="80" w:type="dxa"/>
              <w:left w:w="100" w:type="dxa"/>
              <w:bottom w:w="80" w:type="dxa"/>
              <w:right w:w="100" w:type="dxa"/>
            </w:tcMar>
          </w:tcPr>
          <w:p w14:paraId="0F4B6F37" w14:textId="77777777" w:rsidR="006E11BA" w:rsidRDefault="00000000">
            <w:r>
              <w:rPr>
                <w:rFonts w:ascii="Arial" w:hAnsi="Arial"/>
                <w:color w:val="2D3748"/>
                <w:sz w:val="17"/>
              </w:rPr>
              <w:t>Filtrado vertical de columnas y DISTINCT</w:t>
            </w:r>
          </w:p>
        </w:tc>
      </w:tr>
      <w:tr w:rsidR="006E11BA" w14:paraId="2B136F29" w14:textId="77777777">
        <w:trPr>
          <w:cantSplit/>
          <w:jc w:val="center"/>
        </w:trPr>
        <w:tc>
          <w:tcPr>
            <w:tcW w:w="2160" w:type="dxa"/>
            <w:shd w:val="clear" w:color="auto" w:fill="FFFFFF"/>
            <w:tcMar>
              <w:top w:w="80" w:type="dxa"/>
              <w:left w:w="100" w:type="dxa"/>
              <w:bottom w:w="80" w:type="dxa"/>
              <w:right w:w="100" w:type="dxa"/>
            </w:tcMar>
          </w:tcPr>
          <w:p w14:paraId="1395B832" w14:textId="77777777" w:rsidR="006E11BA" w:rsidRDefault="00000000">
            <w:r>
              <w:rPr>
                <w:rFonts w:ascii="Arial" w:hAnsi="Arial"/>
                <w:color w:val="2D3748"/>
                <w:sz w:val="17"/>
              </w:rPr>
              <w:t>Producto Cartesiano</w:t>
            </w:r>
          </w:p>
        </w:tc>
        <w:tc>
          <w:tcPr>
            <w:tcW w:w="1728" w:type="dxa"/>
            <w:shd w:val="clear" w:color="auto" w:fill="FFFFFF"/>
            <w:tcMar>
              <w:top w:w="80" w:type="dxa"/>
              <w:left w:w="100" w:type="dxa"/>
              <w:bottom w:w="80" w:type="dxa"/>
              <w:right w:w="100" w:type="dxa"/>
            </w:tcMar>
          </w:tcPr>
          <w:p w14:paraId="71C7FF26" w14:textId="77777777" w:rsidR="006E11BA" w:rsidRDefault="00000000">
            <w:pPr>
              <w:jc w:val="center"/>
            </w:pPr>
            <w:r>
              <w:rPr>
                <w:rFonts w:ascii="Arial" w:hAnsi="Arial"/>
                <w:color w:val="2D3748"/>
                <w:sz w:val="17"/>
              </w:rPr>
              <w:t>R × S</w:t>
            </w:r>
          </w:p>
        </w:tc>
        <w:tc>
          <w:tcPr>
            <w:tcW w:w="2880" w:type="dxa"/>
            <w:shd w:val="clear" w:color="auto" w:fill="FFFFFF"/>
            <w:tcMar>
              <w:top w:w="80" w:type="dxa"/>
              <w:left w:w="100" w:type="dxa"/>
              <w:bottom w:w="80" w:type="dxa"/>
              <w:right w:w="100" w:type="dxa"/>
            </w:tcMar>
          </w:tcPr>
          <w:p w14:paraId="20943C5C" w14:textId="77777777" w:rsidR="006E11BA" w:rsidRDefault="00000000">
            <w:r>
              <w:rPr>
                <w:rFonts w:ascii="Arial" w:hAnsi="Arial"/>
                <w:color w:val="2D3748"/>
                <w:sz w:val="17"/>
              </w:rPr>
              <w:t>FROM R, S / CROSS JOIN</w:t>
            </w:r>
          </w:p>
        </w:tc>
        <w:tc>
          <w:tcPr>
            <w:tcW w:w="3312" w:type="dxa"/>
            <w:shd w:val="clear" w:color="auto" w:fill="FFFFFF"/>
            <w:tcMar>
              <w:top w:w="80" w:type="dxa"/>
              <w:left w:w="100" w:type="dxa"/>
              <w:bottom w:w="80" w:type="dxa"/>
              <w:right w:w="100" w:type="dxa"/>
            </w:tcMar>
          </w:tcPr>
          <w:p w14:paraId="71DC4A18" w14:textId="77777777" w:rsidR="006E11BA" w:rsidRDefault="00000000">
            <w:r>
              <w:rPr>
                <w:rFonts w:ascii="Arial" w:hAnsi="Arial"/>
                <w:color w:val="2D3748"/>
                <w:sz w:val="17"/>
              </w:rPr>
              <w:t>Combinación cartesiana de registros</w:t>
            </w:r>
          </w:p>
        </w:tc>
      </w:tr>
      <w:tr w:rsidR="006E11BA" w14:paraId="2B9CB7EB" w14:textId="77777777">
        <w:trPr>
          <w:cantSplit/>
          <w:jc w:val="center"/>
        </w:trPr>
        <w:tc>
          <w:tcPr>
            <w:tcW w:w="2160" w:type="dxa"/>
            <w:shd w:val="clear" w:color="auto" w:fill="F7FAFC"/>
            <w:tcMar>
              <w:top w:w="80" w:type="dxa"/>
              <w:left w:w="100" w:type="dxa"/>
              <w:bottom w:w="80" w:type="dxa"/>
              <w:right w:w="100" w:type="dxa"/>
            </w:tcMar>
          </w:tcPr>
          <w:p w14:paraId="239C35DD" w14:textId="77777777" w:rsidR="006E11BA" w:rsidRDefault="00000000">
            <w:r>
              <w:rPr>
                <w:rFonts w:ascii="Arial" w:hAnsi="Arial"/>
                <w:color w:val="2D3748"/>
                <w:sz w:val="17"/>
              </w:rPr>
              <w:t>Reunión / Join</w:t>
            </w:r>
          </w:p>
        </w:tc>
        <w:tc>
          <w:tcPr>
            <w:tcW w:w="1728" w:type="dxa"/>
            <w:shd w:val="clear" w:color="auto" w:fill="F7FAFC"/>
            <w:tcMar>
              <w:top w:w="80" w:type="dxa"/>
              <w:left w:w="100" w:type="dxa"/>
              <w:bottom w:w="80" w:type="dxa"/>
              <w:right w:w="100" w:type="dxa"/>
            </w:tcMar>
          </w:tcPr>
          <w:p w14:paraId="3ACB1B14" w14:textId="77777777" w:rsidR="006E11BA" w:rsidRDefault="00000000">
            <w:pPr>
              <w:jc w:val="center"/>
            </w:pPr>
            <w:r>
              <w:rPr>
                <w:rFonts w:ascii="Arial" w:hAnsi="Arial"/>
                <w:color w:val="2D3748"/>
                <w:sz w:val="17"/>
              </w:rPr>
              <w:t>R ⋈_P S</w:t>
            </w:r>
          </w:p>
        </w:tc>
        <w:tc>
          <w:tcPr>
            <w:tcW w:w="2880" w:type="dxa"/>
            <w:shd w:val="clear" w:color="auto" w:fill="F7FAFC"/>
            <w:tcMar>
              <w:top w:w="80" w:type="dxa"/>
              <w:left w:w="100" w:type="dxa"/>
              <w:bottom w:w="80" w:type="dxa"/>
              <w:right w:w="100" w:type="dxa"/>
            </w:tcMar>
          </w:tcPr>
          <w:p w14:paraId="1CDAA629" w14:textId="77777777" w:rsidR="006E11BA" w:rsidRDefault="00000000">
            <w:r>
              <w:rPr>
                <w:rFonts w:ascii="Arial" w:hAnsi="Arial"/>
                <w:color w:val="2D3748"/>
                <w:sz w:val="17"/>
              </w:rPr>
              <w:t>JOIN / ON</w:t>
            </w:r>
          </w:p>
        </w:tc>
        <w:tc>
          <w:tcPr>
            <w:tcW w:w="3312" w:type="dxa"/>
            <w:shd w:val="clear" w:color="auto" w:fill="F7FAFC"/>
            <w:tcMar>
              <w:top w:w="80" w:type="dxa"/>
              <w:left w:w="100" w:type="dxa"/>
              <w:bottom w:w="80" w:type="dxa"/>
              <w:right w:w="100" w:type="dxa"/>
            </w:tcMar>
          </w:tcPr>
          <w:p w14:paraId="0B2528D9" w14:textId="77777777" w:rsidR="006E11BA" w:rsidRDefault="00000000">
            <w:r>
              <w:rPr>
                <w:rFonts w:ascii="Arial" w:hAnsi="Arial"/>
                <w:color w:val="2D3748"/>
                <w:sz w:val="17"/>
              </w:rPr>
              <w:t>Combinación de tablas basada en predicado</w:t>
            </w:r>
          </w:p>
        </w:tc>
      </w:tr>
      <w:tr w:rsidR="006E11BA" w14:paraId="72A8BC9E" w14:textId="77777777">
        <w:trPr>
          <w:cantSplit/>
          <w:jc w:val="center"/>
        </w:trPr>
        <w:tc>
          <w:tcPr>
            <w:tcW w:w="2160" w:type="dxa"/>
            <w:shd w:val="clear" w:color="auto" w:fill="FFFFFF"/>
            <w:tcMar>
              <w:top w:w="80" w:type="dxa"/>
              <w:left w:w="100" w:type="dxa"/>
              <w:bottom w:w="80" w:type="dxa"/>
              <w:right w:w="100" w:type="dxa"/>
            </w:tcMar>
          </w:tcPr>
          <w:p w14:paraId="364876DB" w14:textId="77777777" w:rsidR="006E11BA" w:rsidRDefault="00000000">
            <w:r>
              <w:rPr>
                <w:rFonts w:ascii="Arial" w:hAnsi="Arial"/>
                <w:color w:val="2D3748"/>
                <w:sz w:val="17"/>
              </w:rPr>
              <w:t>Unión</w:t>
            </w:r>
          </w:p>
        </w:tc>
        <w:tc>
          <w:tcPr>
            <w:tcW w:w="1728" w:type="dxa"/>
            <w:shd w:val="clear" w:color="auto" w:fill="FFFFFF"/>
            <w:tcMar>
              <w:top w:w="80" w:type="dxa"/>
              <w:left w:w="100" w:type="dxa"/>
              <w:bottom w:w="80" w:type="dxa"/>
              <w:right w:w="100" w:type="dxa"/>
            </w:tcMar>
          </w:tcPr>
          <w:p w14:paraId="15048A26" w14:textId="77777777" w:rsidR="006E11BA" w:rsidRDefault="00000000">
            <w:pPr>
              <w:jc w:val="center"/>
            </w:pPr>
            <w:r>
              <w:rPr>
                <w:rFonts w:ascii="Arial" w:hAnsi="Arial"/>
                <w:color w:val="2D3748"/>
                <w:sz w:val="17"/>
              </w:rPr>
              <w:t>R ∪ S</w:t>
            </w:r>
          </w:p>
        </w:tc>
        <w:tc>
          <w:tcPr>
            <w:tcW w:w="2880" w:type="dxa"/>
            <w:shd w:val="clear" w:color="auto" w:fill="FFFFFF"/>
            <w:tcMar>
              <w:top w:w="80" w:type="dxa"/>
              <w:left w:w="100" w:type="dxa"/>
              <w:bottom w:w="80" w:type="dxa"/>
              <w:right w:w="100" w:type="dxa"/>
            </w:tcMar>
          </w:tcPr>
          <w:p w14:paraId="6A349E6E" w14:textId="77777777" w:rsidR="006E11BA" w:rsidRDefault="00000000">
            <w:r>
              <w:rPr>
                <w:rFonts w:ascii="Arial" w:hAnsi="Arial"/>
                <w:color w:val="2D3748"/>
                <w:sz w:val="17"/>
              </w:rPr>
              <w:t>UNION</w:t>
            </w:r>
          </w:p>
        </w:tc>
        <w:tc>
          <w:tcPr>
            <w:tcW w:w="3312" w:type="dxa"/>
            <w:shd w:val="clear" w:color="auto" w:fill="FFFFFF"/>
            <w:tcMar>
              <w:top w:w="80" w:type="dxa"/>
              <w:left w:w="100" w:type="dxa"/>
              <w:bottom w:w="80" w:type="dxa"/>
              <w:right w:w="100" w:type="dxa"/>
            </w:tcMar>
          </w:tcPr>
          <w:p w14:paraId="7FAEDEDD" w14:textId="77777777" w:rsidR="006E11BA" w:rsidRDefault="00000000">
            <w:r>
              <w:rPr>
                <w:rFonts w:ascii="Arial" w:hAnsi="Arial"/>
                <w:color w:val="2D3748"/>
                <w:sz w:val="17"/>
              </w:rPr>
              <w:t>Unificación de conjuntos de tuplas</w:t>
            </w:r>
          </w:p>
        </w:tc>
      </w:tr>
      <w:tr w:rsidR="006E11BA" w14:paraId="1C78367F" w14:textId="77777777">
        <w:trPr>
          <w:cantSplit/>
          <w:jc w:val="center"/>
        </w:trPr>
        <w:tc>
          <w:tcPr>
            <w:tcW w:w="2160" w:type="dxa"/>
            <w:shd w:val="clear" w:color="auto" w:fill="F7FAFC"/>
            <w:tcMar>
              <w:top w:w="80" w:type="dxa"/>
              <w:left w:w="100" w:type="dxa"/>
              <w:bottom w:w="80" w:type="dxa"/>
              <w:right w:w="100" w:type="dxa"/>
            </w:tcMar>
          </w:tcPr>
          <w:p w14:paraId="4E58EECF" w14:textId="77777777" w:rsidR="006E11BA" w:rsidRDefault="00000000">
            <w:r>
              <w:rPr>
                <w:rFonts w:ascii="Arial" w:hAnsi="Arial"/>
                <w:color w:val="2D3748"/>
                <w:sz w:val="17"/>
              </w:rPr>
              <w:t>Diferencia</w:t>
            </w:r>
          </w:p>
        </w:tc>
        <w:tc>
          <w:tcPr>
            <w:tcW w:w="1728" w:type="dxa"/>
            <w:shd w:val="clear" w:color="auto" w:fill="F7FAFC"/>
            <w:tcMar>
              <w:top w:w="80" w:type="dxa"/>
              <w:left w:w="100" w:type="dxa"/>
              <w:bottom w:w="80" w:type="dxa"/>
              <w:right w:w="100" w:type="dxa"/>
            </w:tcMar>
          </w:tcPr>
          <w:p w14:paraId="44CE6D51" w14:textId="77777777" w:rsidR="006E11BA" w:rsidRDefault="00000000">
            <w:pPr>
              <w:jc w:val="center"/>
            </w:pPr>
            <w:r>
              <w:rPr>
                <w:rFonts w:ascii="Arial" w:hAnsi="Arial"/>
                <w:color w:val="2D3748"/>
                <w:sz w:val="17"/>
              </w:rPr>
              <w:t>R − S</w:t>
            </w:r>
          </w:p>
        </w:tc>
        <w:tc>
          <w:tcPr>
            <w:tcW w:w="2880" w:type="dxa"/>
            <w:shd w:val="clear" w:color="auto" w:fill="F7FAFC"/>
            <w:tcMar>
              <w:top w:w="80" w:type="dxa"/>
              <w:left w:w="100" w:type="dxa"/>
              <w:bottom w:w="80" w:type="dxa"/>
              <w:right w:w="100" w:type="dxa"/>
            </w:tcMar>
          </w:tcPr>
          <w:p w14:paraId="3E448867" w14:textId="77777777" w:rsidR="006E11BA" w:rsidRDefault="00000000">
            <w:r>
              <w:rPr>
                <w:rFonts w:ascii="Arial" w:hAnsi="Arial"/>
                <w:color w:val="2D3748"/>
                <w:sz w:val="17"/>
              </w:rPr>
              <w:t>EXCEPT / NOT IN</w:t>
            </w:r>
          </w:p>
        </w:tc>
        <w:tc>
          <w:tcPr>
            <w:tcW w:w="3312" w:type="dxa"/>
            <w:shd w:val="clear" w:color="auto" w:fill="F7FAFC"/>
            <w:tcMar>
              <w:top w:w="80" w:type="dxa"/>
              <w:left w:w="100" w:type="dxa"/>
              <w:bottom w:w="80" w:type="dxa"/>
              <w:right w:w="100" w:type="dxa"/>
            </w:tcMar>
          </w:tcPr>
          <w:p w14:paraId="6631B84C" w14:textId="77777777" w:rsidR="006E11BA" w:rsidRDefault="00000000">
            <w:r>
              <w:rPr>
                <w:rFonts w:ascii="Arial" w:hAnsi="Arial"/>
                <w:color w:val="2D3748"/>
                <w:sz w:val="17"/>
              </w:rPr>
              <w:t>Restas relacionales</w:t>
            </w:r>
          </w:p>
        </w:tc>
      </w:tr>
      <w:tr w:rsidR="006E11BA" w14:paraId="679B8635" w14:textId="77777777">
        <w:trPr>
          <w:cantSplit/>
          <w:jc w:val="center"/>
        </w:trPr>
        <w:tc>
          <w:tcPr>
            <w:tcW w:w="2160" w:type="dxa"/>
            <w:shd w:val="clear" w:color="auto" w:fill="FFFFFF"/>
            <w:tcMar>
              <w:top w:w="80" w:type="dxa"/>
              <w:left w:w="100" w:type="dxa"/>
              <w:bottom w:w="80" w:type="dxa"/>
              <w:right w:w="100" w:type="dxa"/>
            </w:tcMar>
          </w:tcPr>
          <w:p w14:paraId="4ACF556B" w14:textId="77777777" w:rsidR="006E11BA" w:rsidRDefault="00000000">
            <w:r>
              <w:rPr>
                <w:rFonts w:ascii="Arial" w:hAnsi="Arial"/>
                <w:color w:val="2D3748"/>
                <w:sz w:val="17"/>
              </w:rPr>
              <w:t>Agregación</w:t>
            </w:r>
          </w:p>
        </w:tc>
        <w:tc>
          <w:tcPr>
            <w:tcW w:w="1728" w:type="dxa"/>
            <w:shd w:val="clear" w:color="auto" w:fill="FFFFFF"/>
            <w:tcMar>
              <w:top w:w="80" w:type="dxa"/>
              <w:left w:w="100" w:type="dxa"/>
              <w:bottom w:w="80" w:type="dxa"/>
              <w:right w:w="100" w:type="dxa"/>
            </w:tcMar>
          </w:tcPr>
          <w:p w14:paraId="0F0CB4F4" w14:textId="77777777" w:rsidR="006E11BA" w:rsidRDefault="00000000">
            <w:pPr>
              <w:jc w:val="center"/>
            </w:pPr>
            <w:r>
              <w:rPr>
                <w:rFonts w:ascii="Arial" w:hAnsi="Arial"/>
                <w:color w:val="2D3748"/>
                <w:sz w:val="17"/>
              </w:rPr>
              <w:t>_{A} G_{F} (R)</w:t>
            </w:r>
          </w:p>
        </w:tc>
        <w:tc>
          <w:tcPr>
            <w:tcW w:w="2880" w:type="dxa"/>
            <w:shd w:val="clear" w:color="auto" w:fill="FFFFFF"/>
            <w:tcMar>
              <w:top w:w="80" w:type="dxa"/>
              <w:left w:w="100" w:type="dxa"/>
              <w:bottom w:w="80" w:type="dxa"/>
              <w:right w:w="100" w:type="dxa"/>
            </w:tcMar>
          </w:tcPr>
          <w:p w14:paraId="7586A843" w14:textId="77777777" w:rsidR="006E11BA" w:rsidRDefault="00000000">
            <w:r>
              <w:rPr>
                <w:rFonts w:ascii="Arial" w:hAnsi="Arial"/>
                <w:color w:val="2D3748"/>
                <w:sz w:val="17"/>
              </w:rPr>
              <w:t>GROUP BY / SUM, COUNT, AVG</w:t>
            </w:r>
          </w:p>
        </w:tc>
        <w:tc>
          <w:tcPr>
            <w:tcW w:w="3312" w:type="dxa"/>
            <w:shd w:val="clear" w:color="auto" w:fill="FFFFFF"/>
            <w:tcMar>
              <w:top w:w="80" w:type="dxa"/>
              <w:left w:w="100" w:type="dxa"/>
              <w:bottom w:w="80" w:type="dxa"/>
              <w:right w:w="100" w:type="dxa"/>
            </w:tcMar>
          </w:tcPr>
          <w:p w14:paraId="49F21850" w14:textId="77777777" w:rsidR="006E11BA" w:rsidRDefault="00000000">
            <w:r>
              <w:rPr>
                <w:rFonts w:ascii="Arial" w:hAnsi="Arial"/>
                <w:color w:val="2D3748"/>
                <w:sz w:val="17"/>
              </w:rPr>
              <w:t>Agrupamiento de datos e indicadores</w:t>
            </w:r>
          </w:p>
        </w:tc>
      </w:tr>
      <w:tr w:rsidR="006E11BA" w14:paraId="7EFC93B6" w14:textId="77777777">
        <w:trPr>
          <w:cantSplit/>
          <w:jc w:val="center"/>
        </w:trPr>
        <w:tc>
          <w:tcPr>
            <w:tcW w:w="2160" w:type="dxa"/>
            <w:shd w:val="clear" w:color="auto" w:fill="F7FAFC"/>
            <w:tcMar>
              <w:top w:w="80" w:type="dxa"/>
              <w:left w:w="100" w:type="dxa"/>
              <w:bottom w:w="80" w:type="dxa"/>
              <w:right w:w="100" w:type="dxa"/>
            </w:tcMar>
          </w:tcPr>
          <w:p w14:paraId="54789497" w14:textId="77777777" w:rsidR="006E11BA" w:rsidRDefault="00000000">
            <w:r>
              <w:rPr>
                <w:rFonts w:ascii="Arial" w:hAnsi="Arial"/>
                <w:color w:val="2D3748"/>
                <w:sz w:val="17"/>
              </w:rPr>
              <w:t>Left Outer Join</w:t>
            </w:r>
          </w:p>
        </w:tc>
        <w:tc>
          <w:tcPr>
            <w:tcW w:w="1728" w:type="dxa"/>
            <w:shd w:val="clear" w:color="auto" w:fill="F7FAFC"/>
            <w:tcMar>
              <w:top w:w="80" w:type="dxa"/>
              <w:left w:w="100" w:type="dxa"/>
              <w:bottom w:w="80" w:type="dxa"/>
              <w:right w:w="100" w:type="dxa"/>
            </w:tcMar>
          </w:tcPr>
          <w:p w14:paraId="30E94FEE" w14:textId="77777777" w:rsidR="006E11BA" w:rsidRDefault="00000000">
            <w:pPr>
              <w:jc w:val="center"/>
            </w:pPr>
            <w:r>
              <w:rPr>
                <w:rFonts w:ascii="Arial" w:hAnsi="Arial"/>
                <w:color w:val="2D3748"/>
                <w:sz w:val="17"/>
              </w:rPr>
              <w:t>R ⟕ S</w:t>
            </w:r>
          </w:p>
        </w:tc>
        <w:tc>
          <w:tcPr>
            <w:tcW w:w="2880" w:type="dxa"/>
            <w:shd w:val="clear" w:color="auto" w:fill="F7FAFC"/>
            <w:tcMar>
              <w:top w:w="80" w:type="dxa"/>
              <w:left w:w="100" w:type="dxa"/>
              <w:bottom w:w="80" w:type="dxa"/>
              <w:right w:w="100" w:type="dxa"/>
            </w:tcMar>
          </w:tcPr>
          <w:p w14:paraId="01AC2698" w14:textId="77777777" w:rsidR="006E11BA" w:rsidRDefault="00000000">
            <w:r>
              <w:rPr>
                <w:rFonts w:ascii="Arial" w:hAnsi="Arial"/>
                <w:color w:val="2D3748"/>
                <w:sz w:val="17"/>
              </w:rPr>
              <w:t>LEFT JOIN / ON</w:t>
            </w:r>
          </w:p>
        </w:tc>
        <w:tc>
          <w:tcPr>
            <w:tcW w:w="3312" w:type="dxa"/>
            <w:shd w:val="clear" w:color="auto" w:fill="F7FAFC"/>
            <w:tcMar>
              <w:top w:w="80" w:type="dxa"/>
              <w:left w:w="100" w:type="dxa"/>
              <w:bottom w:w="80" w:type="dxa"/>
              <w:right w:w="100" w:type="dxa"/>
            </w:tcMar>
          </w:tcPr>
          <w:p w14:paraId="4451537C" w14:textId="77777777" w:rsidR="006E11BA" w:rsidRDefault="00000000">
            <w:r>
              <w:rPr>
                <w:rFonts w:ascii="Arial" w:hAnsi="Arial"/>
                <w:color w:val="2D3748"/>
                <w:sz w:val="17"/>
              </w:rPr>
              <w:t>Inclusión de tuplas no coincidentes de R</w:t>
            </w:r>
          </w:p>
        </w:tc>
      </w:tr>
    </w:tbl>
    <w:p w14:paraId="3ABBB1E4" w14:textId="77777777" w:rsidR="006E11BA" w:rsidRDefault="006E11BA"/>
    <w:p w14:paraId="45AD0FC7" w14:textId="77777777" w:rsidR="005F4658" w:rsidRDefault="005F4658">
      <w:pPr>
        <w:spacing w:before="320" w:after="120"/>
        <w:rPr>
          <w:rFonts w:ascii="Arial" w:hAnsi="Arial"/>
          <w:b/>
          <w:color w:val="1A365D"/>
          <w:sz w:val="24"/>
        </w:rPr>
      </w:pPr>
    </w:p>
    <w:p w14:paraId="767ECA82" w14:textId="77777777" w:rsidR="005F4658" w:rsidRDefault="005F4658">
      <w:pPr>
        <w:spacing w:before="320" w:after="120"/>
        <w:rPr>
          <w:rFonts w:ascii="Arial" w:hAnsi="Arial"/>
          <w:b/>
          <w:color w:val="1A365D"/>
          <w:sz w:val="24"/>
        </w:rPr>
      </w:pPr>
    </w:p>
    <w:p w14:paraId="4DA44C92" w14:textId="792BC97F" w:rsidR="006E11BA" w:rsidRPr="005F4658" w:rsidRDefault="00000000">
      <w:pPr>
        <w:spacing w:before="320" w:after="120"/>
        <w:rPr>
          <w:sz w:val="28"/>
          <w:szCs w:val="28"/>
        </w:rPr>
      </w:pPr>
      <w:r w:rsidRPr="005F4658">
        <w:rPr>
          <w:rFonts w:ascii="Arial" w:hAnsi="Arial"/>
          <w:b/>
          <w:color w:val="1A365D"/>
          <w:sz w:val="32"/>
          <w:szCs w:val="28"/>
        </w:rPr>
        <w:lastRenderedPageBreak/>
        <w:t xml:space="preserve">4. REFERENCIAS BIBLIOGRÁFICAS </w:t>
      </w:r>
    </w:p>
    <w:p w14:paraId="331A6797" w14:textId="77777777" w:rsidR="006E11BA" w:rsidRPr="005F4658" w:rsidRDefault="00000000" w:rsidP="005F4658">
      <w:pPr>
        <w:pStyle w:val="Prrafodelista"/>
        <w:numPr>
          <w:ilvl w:val="0"/>
          <w:numId w:val="22"/>
        </w:numPr>
        <w:spacing w:after="80"/>
        <w:jc w:val="both"/>
        <w:rPr>
          <w:sz w:val="32"/>
          <w:szCs w:val="32"/>
        </w:rPr>
      </w:pPr>
      <w:r w:rsidRPr="005F4658">
        <w:rPr>
          <w:rFonts w:ascii="Arial" w:hAnsi="Arial"/>
          <w:color w:val="2D3748"/>
          <w:szCs w:val="32"/>
        </w:rPr>
        <w:t>Codd, E. F. (1970). A relational model of data for large shared data banks. Communications of the ACM, 13(6), 377–387.</w:t>
      </w:r>
    </w:p>
    <w:p w14:paraId="1704CA93" w14:textId="77777777" w:rsidR="006E11BA" w:rsidRPr="005F4658" w:rsidRDefault="00000000" w:rsidP="005F4658">
      <w:pPr>
        <w:pStyle w:val="Prrafodelista"/>
        <w:numPr>
          <w:ilvl w:val="0"/>
          <w:numId w:val="22"/>
        </w:numPr>
        <w:spacing w:after="80"/>
        <w:jc w:val="both"/>
        <w:rPr>
          <w:sz w:val="32"/>
          <w:szCs w:val="32"/>
        </w:rPr>
      </w:pPr>
      <w:r w:rsidRPr="005F4658">
        <w:rPr>
          <w:rFonts w:ascii="Arial" w:hAnsi="Arial"/>
          <w:color w:val="2D3748"/>
          <w:szCs w:val="32"/>
        </w:rPr>
        <w:t>Connolly, T. M., &amp; Begg, C. E. (2015). Database systems: A practical approach to design, implementation, and management (6th ed.). Pearson.</w:t>
      </w:r>
    </w:p>
    <w:p w14:paraId="2DDC1E27" w14:textId="77777777" w:rsidR="006E11BA" w:rsidRPr="005F4658" w:rsidRDefault="00000000" w:rsidP="005F4658">
      <w:pPr>
        <w:pStyle w:val="Prrafodelista"/>
        <w:numPr>
          <w:ilvl w:val="0"/>
          <w:numId w:val="22"/>
        </w:numPr>
        <w:spacing w:after="80"/>
        <w:jc w:val="both"/>
        <w:rPr>
          <w:sz w:val="32"/>
          <w:szCs w:val="32"/>
        </w:rPr>
      </w:pPr>
      <w:r w:rsidRPr="005F4658">
        <w:rPr>
          <w:rFonts w:ascii="Arial" w:hAnsi="Arial"/>
          <w:color w:val="2D3748"/>
          <w:szCs w:val="32"/>
        </w:rPr>
        <w:t>Date, C. J. (2004). An introduction to database systems (8th ed.). Addison-Wesley.</w:t>
      </w:r>
    </w:p>
    <w:p w14:paraId="707D9335" w14:textId="77777777" w:rsidR="006E11BA" w:rsidRPr="005F4658" w:rsidRDefault="00000000" w:rsidP="005F4658">
      <w:pPr>
        <w:pStyle w:val="Prrafodelista"/>
        <w:numPr>
          <w:ilvl w:val="0"/>
          <w:numId w:val="22"/>
        </w:numPr>
        <w:spacing w:after="80"/>
        <w:jc w:val="both"/>
        <w:rPr>
          <w:sz w:val="32"/>
          <w:szCs w:val="32"/>
        </w:rPr>
      </w:pPr>
      <w:r w:rsidRPr="005F4658">
        <w:rPr>
          <w:rFonts w:ascii="Arial" w:hAnsi="Arial"/>
          <w:color w:val="2D3748"/>
          <w:szCs w:val="32"/>
        </w:rPr>
        <w:t>Elmasri, R., &amp; Navathe, S. B. (2017). Fundamentals of database systems (7th ed.). Pearson.</w:t>
      </w:r>
    </w:p>
    <w:p w14:paraId="1C855EAE" w14:textId="77777777" w:rsidR="006E11BA" w:rsidRPr="005F4658" w:rsidRDefault="00000000" w:rsidP="005F4658">
      <w:pPr>
        <w:pStyle w:val="Prrafodelista"/>
        <w:numPr>
          <w:ilvl w:val="0"/>
          <w:numId w:val="22"/>
        </w:numPr>
        <w:spacing w:after="80"/>
        <w:jc w:val="both"/>
        <w:rPr>
          <w:sz w:val="32"/>
          <w:szCs w:val="32"/>
        </w:rPr>
      </w:pPr>
      <w:r w:rsidRPr="005F4658">
        <w:rPr>
          <w:rFonts w:ascii="Arial" w:hAnsi="Arial"/>
          <w:color w:val="2D3748"/>
          <w:szCs w:val="32"/>
        </w:rPr>
        <w:t>Silberschatz, A., Korth, H. F., &amp; Sudarshan, S. (2020). Database system concepts (7th ed.). McGraw-Hill.</w:t>
      </w:r>
    </w:p>
    <w:sectPr w:rsidR="006E11BA" w:rsidRPr="005F4658" w:rsidSect="00103039">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ACFA" w14:textId="77777777" w:rsidR="00A5650E" w:rsidRDefault="00A5650E">
      <w:pPr>
        <w:spacing w:after="0" w:line="240" w:lineRule="auto"/>
      </w:pPr>
      <w:r>
        <w:separator/>
      </w:r>
    </w:p>
  </w:endnote>
  <w:endnote w:type="continuationSeparator" w:id="0">
    <w:p w14:paraId="6C09DCAB" w14:textId="77777777" w:rsidR="00A5650E" w:rsidRDefault="00A56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EE1A" w14:textId="2B8C25FF" w:rsidR="006E11BA" w:rsidRDefault="00103039">
    <w:pPr>
      <w:pStyle w:val="Piedepgina"/>
      <w:jc w:val="center"/>
    </w:pPr>
    <w:r>
      <w:rPr>
        <w:noProof/>
        <w:color w:val="4F81BD" w:themeColor="accent1"/>
      </w:rPr>
      <mc:AlternateContent>
        <mc:Choice Requires="wps">
          <w:drawing>
            <wp:anchor distT="0" distB="0" distL="114300" distR="114300" simplePos="0" relativeHeight="251659264" behindDoc="0" locked="0" layoutInCell="1" allowOverlap="1" wp14:anchorId="3A9A81ED" wp14:editId="54773637">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14E14D"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0925" w14:textId="77777777" w:rsidR="00A5650E" w:rsidRDefault="00A5650E">
      <w:pPr>
        <w:spacing w:after="0" w:line="240" w:lineRule="auto"/>
      </w:pPr>
      <w:r>
        <w:separator/>
      </w:r>
    </w:p>
  </w:footnote>
  <w:footnote w:type="continuationSeparator" w:id="0">
    <w:p w14:paraId="49E69F1F" w14:textId="77777777" w:rsidR="00A5650E" w:rsidRDefault="00A56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C170" w14:textId="21F34848" w:rsidR="006E11BA" w:rsidRDefault="006E11BA">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EA08D5"/>
    <w:multiLevelType w:val="hybridMultilevel"/>
    <w:tmpl w:val="112AE7F6"/>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E700B78"/>
    <w:multiLevelType w:val="hybridMultilevel"/>
    <w:tmpl w:val="78305CC2"/>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E9431A"/>
    <w:multiLevelType w:val="hybridMultilevel"/>
    <w:tmpl w:val="E95ACB6C"/>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346EB8"/>
    <w:multiLevelType w:val="hybridMultilevel"/>
    <w:tmpl w:val="28BE54EC"/>
    <w:lvl w:ilvl="0" w:tplc="6D2A5D44">
      <w:start w:val="1"/>
      <w:numFmt w:val="decimal"/>
      <w:lvlText w:val="%1."/>
      <w:lvlJc w:val="left"/>
      <w:pPr>
        <w:ind w:left="720" w:hanging="360"/>
      </w:pPr>
      <w:rPr>
        <w:rFonts w:ascii="Arial" w:hAnsi="Arial" w:cs="Arial" w:hint="default"/>
        <w:b/>
        <w:bCs/>
        <w:color w:val="404040" w:themeColor="text1" w:themeTint="BF"/>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BE171EC"/>
    <w:multiLevelType w:val="hybridMultilevel"/>
    <w:tmpl w:val="681C954A"/>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E754545"/>
    <w:multiLevelType w:val="hybridMultilevel"/>
    <w:tmpl w:val="7606369A"/>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B454A73"/>
    <w:multiLevelType w:val="hybridMultilevel"/>
    <w:tmpl w:val="C18E1642"/>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4DA67EE"/>
    <w:multiLevelType w:val="hybridMultilevel"/>
    <w:tmpl w:val="E2568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7CAF"/>
    <w:multiLevelType w:val="hybridMultilevel"/>
    <w:tmpl w:val="54188EAC"/>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6CC75EF"/>
    <w:multiLevelType w:val="hybridMultilevel"/>
    <w:tmpl w:val="A1548F08"/>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461719"/>
    <w:multiLevelType w:val="hybridMultilevel"/>
    <w:tmpl w:val="AD6A6E2A"/>
    <w:lvl w:ilvl="0" w:tplc="6D2A5D44">
      <w:start w:val="1"/>
      <w:numFmt w:val="decimal"/>
      <w:lvlText w:val="%1."/>
      <w:lvlJc w:val="left"/>
      <w:pPr>
        <w:ind w:left="720" w:hanging="360"/>
      </w:pPr>
      <w:rPr>
        <w:rFonts w:ascii="Arial" w:hAnsi="Arial" w:cs="Arial" w:hint="default"/>
        <w:b/>
        <w:bCs/>
        <w:color w:val="404040" w:themeColor="text1" w:themeTint="BF"/>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915602D"/>
    <w:multiLevelType w:val="hybridMultilevel"/>
    <w:tmpl w:val="DD60674A"/>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CC4412C"/>
    <w:multiLevelType w:val="hybridMultilevel"/>
    <w:tmpl w:val="EB98E0CA"/>
    <w:lvl w:ilvl="0" w:tplc="CF267560">
      <w:start w:val="1"/>
      <w:numFmt w:val="decimal"/>
      <w:lvlText w:val="%1."/>
      <w:lvlJc w:val="left"/>
      <w:pPr>
        <w:ind w:left="720" w:hanging="360"/>
      </w:pPr>
      <w:rPr>
        <w:rFonts w:ascii="Arial" w:hAnsi="Arial" w:cs="Arial" w:hint="default"/>
        <w:b/>
        <w:bCs/>
        <w:color w:val="404040" w:themeColor="text1" w:themeTint="BF"/>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8562067">
    <w:abstractNumId w:val="8"/>
  </w:num>
  <w:num w:numId="2" w16cid:durableId="2070421010">
    <w:abstractNumId w:val="6"/>
  </w:num>
  <w:num w:numId="3" w16cid:durableId="1547720091">
    <w:abstractNumId w:val="5"/>
  </w:num>
  <w:num w:numId="4" w16cid:durableId="1971092019">
    <w:abstractNumId w:val="4"/>
  </w:num>
  <w:num w:numId="5" w16cid:durableId="240262933">
    <w:abstractNumId w:val="7"/>
  </w:num>
  <w:num w:numId="6" w16cid:durableId="2113623502">
    <w:abstractNumId w:val="3"/>
  </w:num>
  <w:num w:numId="7" w16cid:durableId="1090077627">
    <w:abstractNumId w:val="2"/>
  </w:num>
  <w:num w:numId="8" w16cid:durableId="13073336">
    <w:abstractNumId w:val="1"/>
  </w:num>
  <w:num w:numId="9" w16cid:durableId="1571696086">
    <w:abstractNumId w:val="0"/>
  </w:num>
  <w:num w:numId="10" w16cid:durableId="1577087848">
    <w:abstractNumId w:val="12"/>
  </w:num>
  <w:num w:numId="11" w16cid:durableId="869802399">
    <w:abstractNumId w:val="19"/>
  </w:num>
  <w:num w:numId="12" w16cid:durableId="1282036306">
    <w:abstractNumId w:val="18"/>
  </w:num>
  <w:num w:numId="13" w16cid:durableId="1292514952">
    <w:abstractNumId w:val="13"/>
  </w:num>
  <w:num w:numId="14" w16cid:durableId="798915254">
    <w:abstractNumId w:val="21"/>
  </w:num>
  <w:num w:numId="15" w16cid:durableId="1209613542">
    <w:abstractNumId w:val="10"/>
  </w:num>
  <w:num w:numId="16" w16cid:durableId="1658533936">
    <w:abstractNumId w:val="15"/>
  </w:num>
  <w:num w:numId="17" w16cid:durableId="1243103693">
    <w:abstractNumId w:val="11"/>
  </w:num>
  <w:num w:numId="18" w16cid:durableId="482435258">
    <w:abstractNumId w:val="20"/>
  </w:num>
  <w:num w:numId="19" w16cid:durableId="1850169286">
    <w:abstractNumId w:val="9"/>
  </w:num>
  <w:num w:numId="20" w16cid:durableId="302273422">
    <w:abstractNumId w:val="14"/>
  </w:num>
  <w:num w:numId="21" w16cid:durableId="1593707652">
    <w:abstractNumId w:val="17"/>
  </w:num>
  <w:num w:numId="22" w16cid:durableId="10222485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039"/>
    <w:rsid w:val="0015074B"/>
    <w:rsid w:val="0029639D"/>
    <w:rsid w:val="00326F90"/>
    <w:rsid w:val="005F4658"/>
    <w:rsid w:val="006E11BA"/>
    <w:rsid w:val="00966684"/>
    <w:rsid w:val="00A565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331F0"/>
  <w14:defaultImageDpi w14:val="300"/>
  <w15:docId w15:val="{C9DB6E04-F4FB-4715-A245-15E91764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1943</Words>
  <Characters>10691</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Sheyla Moncada</cp:lastModifiedBy>
  <cp:revision>2</cp:revision>
  <dcterms:created xsi:type="dcterms:W3CDTF">2026-10-30T06:28:00Z</dcterms:created>
  <dcterms:modified xsi:type="dcterms:W3CDTF">2026-10-30T06:28:00Z</dcterms:modified>
  <cp:category/>
</cp:coreProperties>
</file>